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640"/>
      </w:tblGrid>
      <w:tr w:rsidR="00EF6574" w14:paraId="0748294D" w14:textId="77777777">
        <w:tc>
          <w:tcPr>
            <w:tcW w:w="8640" w:type="dxa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single" w:sz="12" w:space="0" w:color="FF0000"/>
            </w:tcBorders>
            <w:shd w:val="clear" w:color="auto" w:fill="FFF8E1"/>
          </w:tcPr>
          <w:p w14:paraId="3A6589D6" w14:textId="77777777" w:rsidR="00EF6574" w:rsidRDefault="00000000">
            <w:pPr>
              <w:rPr>
                <w:lang w:eastAsia="ko-KR"/>
              </w:rPr>
            </w:pPr>
            <w:r>
              <w:rPr>
                <w:b/>
                <w:color w:val="CC0000"/>
                <w:lang w:eastAsia="ko-KR"/>
              </w:rPr>
              <w:t>**★</w:t>
            </w:r>
            <w:r>
              <w:rPr>
                <w:b/>
                <w:color w:val="CC0000"/>
                <w:lang w:eastAsia="ko-KR"/>
              </w:rPr>
              <w:t>블로거</w:t>
            </w:r>
            <w:r>
              <w:rPr>
                <w:b/>
                <w:color w:val="CC0000"/>
                <w:lang w:eastAsia="ko-KR"/>
              </w:rPr>
              <w:t xml:space="preserve"> </w:t>
            </w:r>
            <w:r>
              <w:rPr>
                <w:b/>
                <w:color w:val="CC0000"/>
                <w:lang w:eastAsia="ko-KR"/>
              </w:rPr>
              <w:t>요청사항</w:t>
            </w:r>
            <w:r>
              <w:rPr>
                <w:b/>
                <w:color w:val="CC0000"/>
                <w:lang w:eastAsia="ko-KR"/>
              </w:rPr>
              <w:t>★**</w:t>
            </w:r>
          </w:p>
          <w:p w14:paraId="64659CE0" w14:textId="77777777" w:rsidR="00EF6574" w:rsidRDefault="00000000">
            <w:pPr>
              <w:rPr>
                <w:lang w:eastAsia="ko-KR"/>
              </w:rPr>
            </w:pPr>
            <w:r>
              <w:rPr>
                <w:b/>
                <w:color w:val="CC0000"/>
                <w:lang w:eastAsia="ko-KR"/>
              </w:rPr>
              <w:t xml:space="preserve">- </w:t>
            </w:r>
            <w:r>
              <w:rPr>
                <w:b/>
                <w:color w:val="CC0000"/>
                <w:lang w:eastAsia="ko-KR"/>
              </w:rPr>
              <w:t>글자크기</w:t>
            </w:r>
            <w:r>
              <w:rPr>
                <w:b/>
                <w:color w:val="CC0000"/>
                <w:lang w:eastAsia="ko-KR"/>
              </w:rPr>
              <w:t xml:space="preserve"> 16/ </w:t>
            </w:r>
            <w:r>
              <w:rPr>
                <w:b/>
                <w:color w:val="CC0000"/>
                <w:lang w:eastAsia="ko-KR"/>
              </w:rPr>
              <w:t>중간</w:t>
            </w:r>
            <w:r>
              <w:rPr>
                <w:b/>
                <w:color w:val="CC0000"/>
                <w:lang w:eastAsia="ko-KR"/>
              </w:rPr>
              <w:t xml:space="preserve"> </w:t>
            </w:r>
            <w:r>
              <w:rPr>
                <w:b/>
                <w:color w:val="CC0000"/>
                <w:lang w:eastAsia="ko-KR"/>
              </w:rPr>
              <w:t>정렬</w:t>
            </w:r>
            <w:r>
              <w:rPr>
                <w:b/>
                <w:color w:val="CC0000"/>
                <w:lang w:eastAsia="ko-KR"/>
              </w:rPr>
              <w:t xml:space="preserve">/ </w:t>
            </w:r>
            <w:r>
              <w:rPr>
                <w:b/>
                <w:color w:val="CC0000"/>
                <w:lang w:eastAsia="ko-KR"/>
              </w:rPr>
              <w:t>줄</w:t>
            </w:r>
            <w:r>
              <w:rPr>
                <w:b/>
                <w:color w:val="CC0000"/>
                <w:lang w:eastAsia="ko-KR"/>
              </w:rPr>
              <w:t xml:space="preserve"> </w:t>
            </w:r>
            <w:r>
              <w:rPr>
                <w:b/>
                <w:color w:val="CC0000"/>
                <w:lang w:eastAsia="ko-KR"/>
              </w:rPr>
              <w:t>간격</w:t>
            </w:r>
            <w:r>
              <w:rPr>
                <w:b/>
                <w:color w:val="CC0000"/>
                <w:lang w:eastAsia="ko-KR"/>
              </w:rPr>
              <w:t xml:space="preserve"> 210%</w:t>
            </w:r>
          </w:p>
          <w:p w14:paraId="294017D1" w14:textId="77777777" w:rsidR="00EF6574" w:rsidRDefault="00000000">
            <w:pPr>
              <w:rPr>
                <w:lang w:eastAsia="ko-KR"/>
              </w:rPr>
            </w:pPr>
            <w:r>
              <w:rPr>
                <w:b/>
                <w:color w:val="CC0000"/>
                <w:lang w:eastAsia="ko-KR"/>
              </w:rPr>
              <w:t xml:space="preserve">- </w:t>
            </w:r>
            <w:r>
              <w:rPr>
                <w:b/>
                <w:color w:val="CC0000"/>
                <w:lang w:eastAsia="ko-KR"/>
              </w:rPr>
              <w:t>링크는</w:t>
            </w:r>
            <w:r>
              <w:rPr>
                <w:b/>
                <w:color w:val="CC0000"/>
                <w:lang w:eastAsia="ko-KR"/>
              </w:rPr>
              <w:t xml:space="preserve"> </w:t>
            </w:r>
            <w:r>
              <w:rPr>
                <w:b/>
                <w:color w:val="CC0000"/>
                <w:lang w:eastAsia="ko-KR"/>
              </w:rPr>
              <w:t>배너</w:t>
            </w:r>
            <w:r>
              <w:rPr>
                <w:b/>
                <w:color w:val="CC0000"/>
                <w:lang w:eastAsia="ko-KR"/>
              </w:rPr>
              <w:t xml:space="preserve"> </w:t>
            </w:r>
            <w:r>
              <w:rPr>
                <w:b/>
                <w:color w:val="CC0000"/>
                <w:lang w:eastAsia="ko-KR"/>
              </w:rPr>
              <w:t>삽입</w:t>
            </w:r>
            <w:r>
              <w:rPr>
                <w:b/>
                <w:color w:val="CC0000"/>
                <w:lang w:eastAsia="ko-KR"/>
              </w:rPr>
              <w:t xml:space="preserve"> </w:t>
            </w:r>
            <w:r>
              <w:rPr>
                <w:b/>
                <w:color w:val="CC0000"/>
                <w:lang w:eastAsia="ko-KR"/>
              </w:rPr>
              <w:t>부탁드려요</w:t>
            </w:r>
            <w:r>
              <w:rPr>
                <w:b/>
                <w:color w:val="CC0000"/>
                <w:lang w:eastAsia="ko-KR"/>
              </w:rPr>
              <w:t>!</w:t>
            </w:r>
          </w:p>
          <w:p w14:paraId="1ADE699F" w14:textId="77777777" w:rsidR="00EF6574" w:rsidRDefault="00000000">
            <w:pPr>
              <w:rPr>
                <w:lang w:eastAsia="ko-KR"/>
              </w:rPr>
            </w:pPr>
            <w:r>
              <w:rPr>
                <w:b/>
                <w:color w:val="CC0000"/>
                <w:lang w:eastAsia="ko-KR"/>
              </w:rPr>
              <w:t xml:space="preserve">- </w:t>
            </w:r>
            <w:r>
              <w:rPr>
                <w:b/>
                <w:color w:val="CC0000"/>
                <w:lang w:eastAsia="ko-KR"/>
              </w:rPr>
              <w:t>인용구</w:t>
            </w:r>
            <w:r>
              <w:rPr>
                <w:b/>
                <w:color w:val="CC0000"/>
                <w:lang w:eastAsia="ko-KR"/>
              </w:rPr>
              <w:t xml:space="preserve">, </w:t>
            </w:r>
            <w:r>
              <w:rPr>
                <w:b/>
                <w:color w:val="CC0000"/>
                <w:lang w:eastAsia="ko-KR"/>
              </w:rPr>
              <w:t>스티커</w:t>
            </w:r>
            <w:r>
              <w:rPr>
                <w:b/>
                <w:color w:val="CC0000"/>
                <w:lang w:eastAsia="ko-KR"/>
              </w:rPr>
              <w:t xml:space="preserve">, </w:t>
            </w:r>
            <w:r>
              <w:rPr>
                <w:b/>
                <w:color w:val="CC0000"/>
                <w:lang w:eastAsia="ko-KR"/>
              </w:rPr>
              <w:t>글자크기</w:t>
            </w:r>
            <w:r>
              <w:rPr>
                <w:b/>
                <w:color w:val="CC0000"/>
                <w:lang w:eastAsia="ko-KR"/>
              </w:rPr>
              <w:t xml:space="preserve">, </w:t>
            </w:r>
            <w:r>
              <w:rPr>
                <w:b/>
                <w:color w:val="CC0000"/>
                <w:lang w:eastAsia="ko-KR"/>
              </w:rPr>
              <w:t>강조</w:t>
            </w:r>
            <w:r>
              <w:rPr>
                <w:b/>
                <w:color w:val="CC0000"/>
                <w:lang w:eastAsia="ko-KR"/>
              </w:rPr>
              <w:t xml:space="preserve"> </w:t>
            </w:r>
            <w:r>
              <w:rPr>
                <w:b/>
                <w:color w:val="CC0000"/>
                <w:lang w:eastAsia="ko-KR"/>
              </w:rPr>
              <w:t>등</w:t>
            </w:r>
            <w:r>
              <w:rPr>
                <w:b/>
                <w:color w:val="CC0000"/>
                <w:lang w:eastAsia="ko-KR"/>
              </w:rPr>
              <w:t xml:space="preserve"> </w:t>
            </w:r>
            <w:r>
              <w:rPr>
                <w:b/>
                <w:color w:val="CC0000"/>
                <w:lang w:eastAsia="ko-KR"/>
              </w:rPr>
              <w:t>두</w:t>
            </w:r>
            <w:r>
              <w:rPr>
                <w:b/>
                <w:color w:val="CC0000"/>
                <w:lang w:eastAsia="ko-KR"/>
              </w:rPr>
              <w:t xml:space="preserve"> </w:t>
            </w:r>
            <w:r>
              <w:rPr>
                <w:b/>
                <w:color w:val="CC0000"/>
                <w:lang w:eastAsia="ko-KR"/>
              </w:rPr>
              <w:t>번</w:t>
            </w:r>
            <w:r>
              <w:rPr>
                <w:b/>
                <w:color w:val="CC0000"/>
                <w:lang w:eastAsia="ko-KR"/>
              </w:rPr>
              <w:t xml:space="preserve"> </w:t>
            </w:r>
            <w:r>
              <w:rPr>
                <w:b/>
                <w:color w:val="CC0000"/>
                <w:lang w:eastAsia="ko-KR"/>
              </w:rPr>
              <w:t>확인</w:t>
            </w:r>
            <w:r>
              <w:rPr>
                <w:b/>
                <w:color w:val="CC0000"/>
                <w:lang w:eastAsia="ko-KR"/>
              </w:rPr>
              <w:t xml:space="preserve"> </w:t>
            </w:r>
            <w:r>
              <w:rPr>
                <w:b/>
                <w:color w:val="CC0000"/>
                <w:lang w:eastAsia="ko-KR"/>
              </w:rPr>
              <w:t>부탁드려요</w:t>
            </w:r>
            <w:r>
              <w:rPr>
                <w:b/>
                <w:color w:val="CC0000"/>
                <w:lang w:eastAsia="ko-KR"/>
              </w:rPr>
              <w:t>!</w:t>
            </w:r>
          </w:p>
          <w:p w14:paraId="6186B12E" w14:textId="77777777" w:rsidR="00EF6574" w:rsidRDefault="00000000">
            <w:pPr>
              <w:rPr>
                <w:lang w:eastAsia="ko-KR"/>
              </w:rPr>
            </w:pPr>
            <w:r>
              <w:rPr>
                <w:b/>
                <w:color w:val="CC0000"/>
                <w:lang w:eastAsia="ko-KR"/>
              </w:rPr>
              <w:t xml:space="preserve">- </w:t>
            </w:r>
            <w:r>
              <w:rPr>
                <w:b/>
                <w:color w:val="CC0000"/>
                <w:lang w:eastAsia="ko-KR"/>
              </w:rPr>
              <w:t>이미지와</w:t>
            </w:r>
            <w:r>
              <w:rPr>
                <w:b/>
                <w:color w:val="CC0000"/>
                <w:lang w:eastAsia="ko-KR"/>
              </w:rPr>
              <w:t xml:space="preserve"> </w:t>
            </w:r>
            <w:r>
              <w:rPr>
                <w:b/>
                <w:color w:val="CC0000"/>
                <w:lang w:eastAsia="ko-KR"/>
              </w:rPr>
              <w:t>글</w:t>
            </w:r>
            <w:r>
              <w:rPr>
                <w:b/>
                <w:color w:val="CC0000"/>
                <w:lang w:eastAsia="ko-KR"/>
              </w:rPr>
              <w:t xml:space="preserve"> </w:t>
            </w:r>
            <w:r>
              <w:rPr>
                <w:b/>
                <w:color w:val="CC0000"/>
                <w:lang w:eastAsia="ko-KR"/>
              </w:rPr>
              <w:t>사이는</w:t>
            </w:r>
            <w:r>
              <w:rPr>
                <w:b/>
                <w:color w:val="CC0000"/>
                <w:lang w:eastAsia="ko-KR"/>
              </w:rPr>
              <w:t xml:space="preserve"> </w:t>
            </w:r>
            <w:r>
              <w:rPr>
                <w:b/>
                <w:color w:val="CC0000"/>
                <w:lang w:eastAsia="ko-KR"/>
              </w:rPr>
              <w:t>한</w:t>
            </w:r>
            <w:r>
              <w:rPr>
                <w:b/>
                <w:color w:val="CC0000"/>
                <w:lang w:eastAsia="ko-KR"/>
              </w:rPr>
              <w:t xml:space="preserve"> </w:t>
            </w:r>
            <w:r>
              <w:rPr>
                <w:b/>
                <w:color w:val="CC0000"/>
                <w:lang w:eastAsia="ko-KR"/>
              </w:rPr>
              <w:t>칸씩</w:t>
            </w:r>
            <w:r>
              <w:rPr>
                <w:b/>
                <w:color w:val="CC0000"/>
                <w:lang w:eastAsia="ko-KR"/>
              </w:rPr>
              <w:t xml:space="preserve"> </w:t>
            </w:r>
            <w:r>
              <w:rPr>
                <w:b/>
                <w:color w:val="CC0000"/>
                <w:lang w:eastAsia="ko-KR"/>
              </w:rPr>
              <w:t>띄워주세요</w:t>
            </w:r>
            <w:r>
              <w:rPr>
                <w:b/>
                <w:color w:val="CC0000"/>
                <w:lang w:eastAsia="ko-KR"/>
              </w:rPr>
              <w:t>!</w:t>
            </w:r>
          </w:p>
        </w:tc>
      </w:tr>
    </w:tbl>
    <w:p w14:paraId="76651E8D" w14:textId="77777777" w:rsidR="00EF6574" w:rsidRDefault="00EF6574">
      <w:pPr>
        <w:rPr>
          <w:lang w:eastAsia="ko-KR"/>
        </w:rPr>
      </w:pPr>
    </w:p>
    <w:p w14:paraId="2051EE2D" w14:textId="77777777" w:rsidR="00EF6574" w:rsidRDefault="00EF6574">
      <w:pPr>
        <w:rPr>
          <w:lang w:eastAsia="ko-KR"/>
        </w:rPr>
      </w:pPr>
    </w:p>
    <w:p w14:paraId="022AFE02" w14:textId="13B1164E" w:rsidR="00EF6574" w:rsidRPr="009F3586" w:rsidRDefault="00000000">
      <w:pPr>
        <w:rPr>
          <w:rFonts w:eastAsia="맑은 고딕"/>
          <w:lang w:eastAsia="ko-KR"/>
        </w:rPr>
      </w:pPr>
      <w:r>
        <w:rPr>
          <w:lang w:eastAsia="ko-KR"/>
        </w:rPr>
        <w:t>제목</w:t>
      </w:r>
      <w:r>
        <w:rPr>
          <w:lang w:eastAsia="ko-KR"/>
        </w:rPr>
        <w:t xml:space="preserve"> : </w:t>
      </w:r>
      <w:r>
        <w:rPr>
          <w:lang w:eastAsia="ko-KR"/>
        </w:rPr>
        <w:t>천연멜라토닌</w:t>
      </w:r>
      <w:r>
        <w:rPr>
          <w:lang w:eastAsia="ko-KR"/>
        </w:rPr>
        <w:t xml:space="preserve">, </w:t>
      </w:r>
      <w:r>
        <w:rPr>
          <w:lang w:eastAsia="ko-KR"/>
        </w:rPr>
        <w:t>합성이랑</w:t>
      </w:r>
      <w:r>
        <w:rPr>
          <w:lang w:eastAsia="ko-KR"/>
        </w:rPr>
        <w:t xml:space="preserve"> </w:t>
      </w:r>
      <w:r>
        <w:rPr>
          <w:lang w:eastAsia="ko-KR"/>
        </w:rPr>
        <w:t>뭐가</w:t>
      </w:r>
      <w:r>
        <w:rPr>
          <w:lang w:eastAsia="ko-KR"/>
        </w:rPr>
        <w:t xml:space="preserve"> </w:t>
      </w:r>
      <w:r>
        <w:rPr>
          <w:lang w:eastAsia="ko-KR"/>
        </w:rPr>
        <w:t>다를까</w:t>
      </w:r>
      <w:r>
        <w:rPr>
          <w:lang w:eastAsia="ko-KR"/>
        </w:rPr>
        <w:t>(</w:t>
      </w:r>
      <w:r>
        <w:rPr>
          <w:lang w:eastAsia="ko-KR"/>
        </w:rPr>
        <w:t>섭치</w:t>
      </w:r>
      <w:r>
        <w:rPr>
          <w:lang w:eastAsia="ko-KR"/>
        </w:rPr>
        <w:t xml:space="preserve"> </w:t>
      </w:r>
      <w:r>
        <w:rPr>
          <w:lang w:eastAsia="ko-KR"/>
        </w:rPr>
        <w:t>후기</w:t>
      </w:r>
      <w:r w:rsidR="009F3586">
        <w:rPr>
          <w:rFonts w:eastAsia="맑은 고딕" w:hint="eastAsia"/>
          <w:lang w:eastAsia="ko-KR"/>
        </w:rPr>
        <w:t>)</w:t>
      </w:r>
    </w:p>
    <w:p w14:paraId="465F350B" w14:textId="77777777" w:rsidR="00EF6574" w:rsidRDefault="00EF6574">
      <w:pPr>
        <w:rPr>
          <w:rFonts w:eastAsia="맑은 고딕"/>
          <w:lang w:eastAsia="ko-KR"/>
        </w:rPr>
      </w:pPr>
    </w:p>
    <w:p w14:paraId="468DA91E" w14:textId="6E6BCE96" w:rsidR="00F65977" w:rsidRDefault="00F65977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0</w:t>
      </w:r>
    </w:p>
    <w:p w14:paraId="104627A6" w14:textId="77777777" w:rsidR="00F65977" w:rsidRDefault="00F65977">
      <w:pPr>
        <w:rPr>
          <w:rFonts w:eastAsia="맑은 고딕" w:hint="eastAsia"/>
          <w:lang w:eastAsia="ko-KR"/>
        </w:rPr>
      </w:pPr>
    </w:p>
    <w:p w14:paraId="13B60228" w14:textId="77777777" w:rsidR="00F65977" w:rsidRPr="00F65977" w:rsidRDefault="00F65977">
      <w:pPr>
        <w:rPr>
          <w:rFonts w:eastAsia="맑은 고딕" w:hint="eastAsia"/>
          <w:lang w:eastAsia="ko-KR"/>
        </w:rPr>
      </w:pPr>
    </w:p>
    <w:p w14:paraId="4D82C82E" w14:textId="77777777" w:rsidR="00EF6574" w:rsidRDefault="00000000">
      <w:pPr>
        <w:rPr>
          <w:lang w:eastAsia="ko-KR"/>
        </w:rPr>
      </w:pPr>
      <w:r>
        <w:rPr>
          <w:b/>
          <w:color w:val="FF0000"/>
          <w:lang w:eastAsia="ko-KR"/>
        </w:rPr>
        <w:t>솔직히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잠이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안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오는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게</w:t>
      </w:r>
    </w:p>
    <w:p w14:paraId="2D466DBF" w14:textId="77777777" w:rsidR="00EF6574" w:rsidRDefault="00000000">
      <w:pPr>
        <w:rPr>
          <w:lang w:eastAsia="ko-KR"/>
        </w:rPr>
      </w:pPr>
      <w:r>
        <w:rPr>
          <w:b/>
          <w:color w:val="FF0000"/>
          <w:lang w:eastAsia="ko-KR"/>
        </w:rPr>
        <w:t>이렇게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힘든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일인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줄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몰랐어요</w:t>
      </w:r>
      <w:r>
        <w:rPr>
          <w:b/>
          <w:color w:val="FF0000"/>
          <w:lang w:eastAsia="ko-KR"/>
        </w:rPr>
        <w:t>.</w:t>
      </w:r>
    </w:p>
    <w:p w14:paraId="01ECF47C" w14:textId="77777777" w:rsidR="00EF6574" w:rsidRDefault="00000000">
      <w:pPr>
        <w:rPr>
          <w:lang w:eastAsia="ko-KR"/>
        </w:rPr>
      </w:pPr>
      <w:r>
        <w:rPr>
          <w:b/>
          <w:color w:val="008000"/>
          <w:sz w:val="48"/>
          <w:highlight w:val="green"/>
          <w:lang w:eastAsia="ko-KR"/>
        </w:rPr>
        <w:t>ㄴ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빨간색</w:t>
      </w:r>
      <w:r>
        <w:rPr>
          <w:b/>
          <w:color w:val="008000"/>
          <w:sz w:val="48"/>
          <w:highlight w:val="green"/>
          <w:lang w:eastAsia="ko-KR"/>
        </w:rPr>
        <w:t xml:space="preserve">, </w:t>
      </w:r>
      <w:r>
        <w:rPr>
          <w:b/>
          <w:color w:val="008000"/>
          <w:sz w:val="48"/>
          <w:highlight w:val="green"/>
          <w:lang w:eastAsia="ko-KR"/>
        </w:rPr>
        <w:t>볼드</w:t>
      </w:r>
    </w:p>
    <w:p w14:paraId="7A6BE015" w14:textId="77777777" w:rsidR="00EF6574" w:rsidRDefault="00EF6574">
      <w:pPr>
        <w:rPr>
          <w:lang w:eastAsia="ko-KR"/>
        </w:rPr>
      </w:pPr>
    </w:p>
    <w:p w14:paraId="178077D3" w14:textId="77777777" w:rsidR="00EF6574" w:rsidRDefault="00000000">
      <w:pPr>
        <w:rPr>
          <w:lang w:eastAsia="ko-KR"/>
        </w:rPr>
      </w:pPr>
      <w:r>
        <w:rPr>
          <w:b/>
          <w:color w:val="FF0000"/>
          <w:lang w:eastAsia="ko-KR"/>
        </w:rPr>
        <w:t>밤마다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새벽</w:t>
      </w:r>
      <w:r>
        <w:rPr>
          <w:b/>
          <w:color w:val="FF0000"/>
          <w:lang w:eastAsia="ko-KR"/>
        </w:rPr>
        <w:t xml:space="preserve"> 3</w:t>
      </w:r>
      <w:r>
        <w:rPr>
          <w:b/>
          <w:color w:val="FF0000"/>
          <w:lang w:eastAsia="ko-KR"/>
        </w:rPr>
        <w:t>시쯤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눈이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떠지는데</w:t>
      </w:r>
      <w:r>
        <w:rPr>
          <w:b/>
          <w:color w:val="FF0000"/>
          <w:lang w:eastAsia="ko-KR"/>
        </w:rPr>
        <w:t>,</w:t>
      </w:r>
    </w:p>
    <w:p w14:paraId="36819D50" w14:textId="77777777" w:rsidR="00EF6574" w:rsidRDefault="00000000">
      <w:pPr>
        <w:rPr>
          <w:lang w:eastAsia="ko-KR"/>
        </w:rPr>
      </w:pPr>
      <w:r>
        <w:rPr>
          <w:b/>
          <w:color w:val="FF0000"/>
          <w:lang w:eastAsia="ko-KR"/>
        </w:rPr>
        <w:t>다시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누워봐야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천장만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보다가</w:t>
      </w:r>
    </w:p>
    <w:p w14:paraId="257CE0BA" w14:textId="77777777" w:rsidR="00EF6574" w:rsidRDefault="00000000">
      <w:pPr>
        <w:rPr>
          <w:lang w:eastAsia="ko-KR"/>
        </w:rPr>
      </w:pPr>
      <w:r>
        <w:rPr>
          <w:b/>
          <w:color w:val="FF0000"/>
          <w:lang w:eastAsia="ko-KR"/>
        </w:rPr>
        <w:t>결국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핸드폰을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꺼내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들게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되더라고요</w:t>
      </w:r>
      <w:r>
        <w:rPr>
          <w:b/>
          <w:color w:val="FF0000"/>
          <w:lang w:eastAsia="ko-KR"/>
        </w:rPr>
        <w:t>.</w:t>
      </w:r>
    </w:p>
    <w:p w14:paraId="42C6112B" w14:textId="77777777" w:rsidR="00EF6574" w:rsidRDefault="00000000">
      <w:pPr>
        <w:rPr>
          <w:lang w:eastAsia="ko-KR"/>
        </w:rPr>
      </w:pPr>
      <w:r>
        <w:rPr>
          <w:b/>
          <w:color w:val="008000"/>
          <w:sz w:val="48"/>
          <w:highlight w:val="green"/>
          <w:lang w:eastAsia="ko-KR"/>
        </w:rPr>
        <w:t>ㄴ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빨간색</w:t>
      </w:r>
      <w:r>
        <w:rPr>
          <w:b/>
          <w:color w:val="008000"/>
          <w:sz w:val="48"/>
          <w:highlight w:val="green"/>
          <w:lang w:eastAsia="ko-KR"/>
        </w:rPr>
        <w:t xml:space="preserve">, </w:t>
      </w:r>
      <w:r>
        <w:rPr>
          <w:b/>
          <w:color w:val="008000"/>
          <w:sz w:val="48"/>
          <w:highlight w:val="green"/>
          <w:lang w:eastAsia="ko-KR"/>
        </w:rPr>
        <w:t>볼드</w:t>
      </w:r>
    </w:p>
    <w:p w14:paraId="438D710B" w14:textId="77777777" w:rsidR="00EF6574" w:rsidRDefault="00EF6574">
      <w:pPr>
        <w:rPr>
          <w:rFonts w:eastAsia="맑은 고딕"/>
          <w:lang w:eastAsia="ko-KR"/>
        </w:rPr>
      </w:pPr>
    </w:p>
    <w:p w14:paraId="163390BE" w14:textId="3F6D0E81" w:rsidR="00B644B3" w:rsidRDefault="00B644B3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lastRenderedPageBreak/>
        <w:t>1</w:t>
      </w:r>
    </w:p>
    <w:p w14:paraId="06EFFA96" w14:textId="77777777" w:rsidR="00B644B3" w:rsidRPr="00B644B3" w:rsidRDefault="00B644B3">
      <w:pPr>
        <w:rPr>
          <w:rFonts w:eastAsia="맑은 고딕"/>
          <w:lang w:eastAsia="ko-KR"/>
        </w:rPr>
      </w:pPr>
    </w:p>
    <w:p w14:paraId="24368558" w14:textId="77777777" w:rsidR="00EF6574" w:rsidRDefault="00000000">
      <w:pPr>
        <w:rPr>
          <w:lang w:eastAsia="ko-KR"/>
        </w:rPr>
      </w:pP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뒤척이다</w:t>
      </w:r>
      <w:r>
        <w:rPr>
          <w:lang w:eastAsia="ko-KR"/>
        </w:rPr>
        <w:t xml:space="preserve"> </w:t>
      </w:r>
      <w:r>
        <w:rPr>
          <w:lang w:eastAsia="ko-KR"/>
        </w:rPr>
        <w:t>겨우</w:t>
      </w:r>
      <w:r>
        <w:rPr>
          <w:lang w:eastAsia="ko-KR"/>
        </w:rPr>
        <w:t xml:space="preserve"> </w:t>
      </w:r>
      <w:r>
        <w:rPr>
          <w:lang w:eastAsia="ko-KR"/>
        </w:rPr>
        <w:t>잠들면</w:t>
      </w:r>
      <w:r>
        <w:rPr>
          <w:lang w:eastAsia="ko-KR"/>
        </w:rPr>
        <w:t>,</w:t>
      </w:r>
    </w:p>
    <w:p w14:paraId="5AA64C58" w14:textId="77777777" w:rsidR="00EF6574" w:rsidRDefault="00000000">
      <w:pPr>
        <w:rPr>
          <w:lang w:eastAsia="ko-KR"/>
        </w:rPr>
      </w:pPr>
      <w:r>
        <w:rPr>
          <w:lang w:eastAsia="ko-KR"/>
        </w:rPr>
        <w:t>아침엔</w:t>
      </w:r>
      <w:r>
        <w:rPr>
          <w:lang w:eastAsia="ko-KR"/>
        </w:rPr>
        <w:t xml:space="preserve"> </w:t>
      </w:r>
      <w:r>
        <w:rPr>
          <w:lang w:eastAsia="ko-KR"/>
        </w:rPr>
        <w:t>머리가</w:t>
      </w:r>
      <w:r>
        <w:rPr>
          <w:lang w:eastAsia="ko-KR"/>
        </w:rPr>
        <w:t xml:space="preserve"> </w:t>
      </w:r>
      <w:r>
        <w:rPr>
          <w:lang w:eastAsia="ko-KR"/>
        </w:rPr>
        <w:t>무겁고</w:t>
      </w:r>
    </w:p>
    <w:p w14:paraId="38CBC1D5" w14:textId="77777777" w:rsidR="00EF6574" w:rsidRDefault="00000000">
      <w:pPr>
        <w:rPr>
          <w:lang w:eastAsia="ko-KR"/>
        </w:rPr>
      </w:pPr>
      <w:r>
        <w:rPr>
          <w:lang w:eastAsia="ko-KR"/>
        </w:rPr>
        <w:t>하루</w:t>
      </w:r>
      <w:r>
        <w:rPr>
          <w:lang w:eastAsia="ko-KR"/>
        </w:rPr>
        <w:t xml:space="preserve"> </w:t>
      </w:r>
      <w:r>
        <w:rPr>
          <w:lang w:eastAsia="ko-KR"/>
        </w:rPr>
        <w:t>종일</w:t>
      </w:r>
      <w:r>
        <w:rPr>
          <w:lang w:eastAsia="ko-KR"/>
        </w:rPr>
        <w:t xml:space="preserve"> </w:t>
      </w:r>
      <w:r>
        <w:rPr>
          <w:lang w:eastAsia="ko-KR"/>
        </w:rPr>
        <w:t>멍한</w:t>
      </w:r>
      <w:r>
        <w:rPr>
          <w:lang w:eastAsia="ko-KR"/>
        </w:rPr>
        <w:t xml:space="preserve"> </w:t>
      </w:r>
      <w:r>
        <w:rPr>
          <w:lang w:eastAsia="ko-KR"/>
        </w:rPr>
        <w:t>상태가</w:t>
      </w:r>
      <w:r>
        <w:rPr>
          <w:lang w:eastAsia="ko-KR"/>
        </w:rPr>
        <w:t xml:space="preserve"> </w:t>
      </w:r>
      <w:r>
        <w:rPr>
          <w:lang w:eastAsia="ko-KR"/>
        </w:rPr>
        <w:t>이어졌어요</w:t>
      </w:r>
      <w:r>
        <w:rPr>
          <w:lang w:eastAsia="ko-KR"/>
        </w:rPr>
        <w:t>.</w:t>
      </w:r>
    </w:p>
    <w:p w14:paraId="7BD7D780" w14:textId="77777777" w:rsidR="00EF6574" w:rsidRDefault="00EF6574">
      <w:pPr>
        <w:rPr>
          <w:lang w:eastAsia="ko-KR"/>
        </w:rPr>
      </w:pPr>
    </w:p>
    <w:p w14:paraId="22734283" w14:textId="77777777" w:rsidR="00EF6574" w:rsidRDefault="00000000">
      <w:pPr>
        <w:rPr>
          <w:lang w:eastAsia="ko-KR"/>
        </w:rPr>
      </w:pPr>
      <w:r>
        <w:rPr>
          <w:lang w:eastAsia="ko-KR"/>
        </w:rPr>
        <w:t>처음엔</w:t>
      </w:r>
      <w:r>
        <w:rPr>
          <w:lang w:eastAsia="ko-KR"/>
        </w:rPr>
        <w:t xml:space="preserve"> </w:t>
      </w:r>
      <w:r>
        <w:rPr>
          <w:lang w:eastAsia="ko-KR"/>
        </w:rPr>
        <w:t>해외직구로</w:t>
      </w:r>
      <w:r>
        <w:rPr>
          <w:lang w:eastAsia="ko-KR"/>
        </w:rPr>
        <w:t xml:space="preserve"> </w:t>
      </w:r>
      <w:r>
        <w:rPr>
          <w:lang w:eastAsia="ko-KR"/>
        </w:rPr>
        <w:t>멜라토닌을</w:t>
      </w:r>
    </w:p>
    <w:p w14:paraId="3ACB5C8E" w14:textId="77777777" w:rsidR="00EF6574" w:rsidRDefault="00000000">
      <w:pPr>
        <w:rPr>
          <w:lang w:eastAsia="ko-KR"/>
        </w:rPr>
      </w:pPr>
      <w:r>
        <w:rPr>
          <w:lang w:eastAsia="ko-KR"/>
        </w:rPr>
        <w:t>사서</w:t>
      </w:r>
      <w:r>
        <w:rPr>
          <w:lang w:eastAsia="ko-KR"/>
        </w:rPr>
        <w:t xml:space="preserve"> </w:t>
      </w:r>
      <w:r>
        <w:rPr>
          <w:lang w:eastAsia="ko-KR"/>
        </w:rPr>
        <w:t>먹어봤어요</w:t>
      </w:r>
      <w:r>
        <w:rPr>
          <w:lang w:eastAsia="ko-KR"/>
        </w:rPr>
        <w:t>. 5mg</w:t>
      </w:r>
      <w:r>
        <w:rPr>
          <w:lang w:eastAsia="ko-KR"/>
        </w:rPr>
        <w:t>짜리였는데</w:t>
      </w:r>
      <w:r>
        <w:rPr>
          <w:lang w:eastAsia="ko-KR"/>
        </w:rPr>
        <w:t>,</w:t>
      </w:r>
    </w:p>
    <w:p w14:paraId="26AA7992" w14:textId="77777777" w:rsidR="00EF6574" w:rsidRDefault="00000000">
      <w:pPr>
        <w:rPr>
          <w:lang w:eastAsia="ko-KR"/>
        </w:rPr>
      </w:pPr>
      <w:r>
        <w:rPr>
          <w:lang w:eastAsia="ko-KR"/>
        </w:rPr>
        <w:t>확실히</w:t>
      </w:r>
      <w:r>
        <w:rPr>
          <w:lang w:eastAsia="ko-KR"/>
        </w:rPr>
        <w:t xml:space="preserve"> </w:t>
      </w:r>
      <w:r>
        <w:rPr>
          <w:lang w:eastAsia="ko-KR"/>
        </w:rPr>
        <w:t>눈은</w:t>
      </w:r>
      <w:r>
        <w:rPr>
          <w:lang w:eastAsia="ko-KR"/>
        </w:rPr>
        <w:t xml:space="preserve"> </w:t>
      </w:r>
      <w:r>
        <w:rPr>
          <w:lang w:eastAsia="ko-KR"/>
        </w:rPr>
        <w:t>감기는</w:t>
      </w:r>
    </w:p>
    <w:p w14:paraId="7506A28A" w14:textId="77777777" w:rsidR="00EF6574" w:rsidRDefault="00000000">
      <w:pPr>
        <w:rPr>
          <w:lang w:eastAsia="ko-KR"/>
        </w:rPr>
      </w:pP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같았거든요</w:t>
      </w:r>
      <w:r>
        <w:rPr>
          <w:lang w:eastAsia="ko-KR"/>
        </w:rPr>
        <w:t>.</w:t>
      </w:r>
    </w:p>
    <w:p w14:paraId="1A96736F" w14:textId="77777777" w:rsidR="00EF6574" w:rsidRDefault="00EF6574">
      <w:pPr>
        <w:rPr>
          <w:lang w:eastAsia="ko-KR"/>
        </w:rPr>
      </w:pPr>
    </w:p>
    <w:p w14:paraId="18D72100" w14:textId="77777777" w:rsidR="00EF6574" w:rsidRDefault="00000000">
      <w:pPr>
        <w:rPr>
          <w:lang w:eastAsia="ko-KR"/>
        </w:rPr>
      </w:pPr>
      <w:r>
        <w:rPr>
          <w:lang w:eastAsia="ko-KR"/>
        </w:rPr>
        <w:t>근데</w:t>
      </w:r>
      <w:r>
        <w:rPr>
          <w:lang w:eastAsia="ko-KR"/>
        </w:rPr>
        <w:t xml:space="preserve"> </w:t>
      </w:r>
      <w:r>
        <w:rPr>
          <w:lang w:eastAsia="ko-KR"/>
        </w:rPr>
        <w:t>문제는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날이었어요</w:t>
      </w:r>
      <w:r>
        <w:rPr>
          <w:lang w:eastAsia="ko-KR"/>
        </w:rPr>
        <w:t>.</w:t>
      </w:r>
    </w:p>
    <w:p w14:paraId="1019AEE8" w14:textId="77777777" w:rsidR="00EF6574" w:rsidRDefault="00EF6574">
      <w:pPr>
        <w:rPr>
          <w:rFonts w:eastAsia="맑은 고딕"/>
          <w:lang w:eastAsia="ko-KR"/>
        </w:rPr>
      </w:pPr>
    </w:p>
    <w:p w14:paraId="43A483FD" w14:textId="0999A857" w:rsidR="00057689" w:rsidRDefault="00057689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2</w:t>
      </w:r>
    </w:p>
    <w:p w14:paraId="55D28DE0" w14:textId="77777777" w:rsidR="00057689" w:rsidRPr="00057689" w:rsidRDefault="00057689">
      <w:pPr>
        <w:rPr>
          <w:rFonts w:eastAsia="맑은 고딕"/>
          <w:lang w:eastAsia="ko-KR"/>
        </w:rPr>
      </w:pPr>
    </w:p>
    <w:p w14:paraId="4457ACB5" w14:textId="77777777" w:rsidR="00EF6574" w:rsidRDefault="00000000">
      <w:pPr>
        <w:rPr>
          <w:lang w:eastAsia="ko-KR"/>
        </w:rPr>
      </w:pPr>
      <w:r>
        <w:rPr>
          <w:b/>
          <w:color w:val="FF0000"/>
          <w:lang w:eastAsia="ko-KR"/>
        </w:rPr>
        <w:t>오전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내내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머리가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띵하고</w:t>
      </w:r>
    </w:p>
    <w:p w14:paraId="72897EF5" w14:textId="77777777" w:rsidR="00EF6574" w:rsidRDefault="00000000">
      <w:pPr>
        <w:rPr>
          <w:lang w:eastAsia="ko-KR"/>
        </w:rPr>
      </w:pPr>
      <w:r>
        <w:rPr>
          <w:b/>
          <w:color w:val="FF0000"/>
          <w:lang w:eastAsia="ko-KR"/>
        </w:rPr>
        <w:t>몸이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늘어지는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느낌이라</w:t>
      </w:r>
      <w:r>
        <w:rPr>
          <w:b/>
          <w:color w:val="FF0000"/>
          <w:lang w:eastAsia="ko-KR"/>
        </w:rPr>
        <w:t>,</w:t>
      </w:r>
    </w:p>
    <w:p w14:paraId="1FD869BA" w14:textId="77777777" w:rsidR="00EF6574" w:rsidRDefault="00000000">
      <w:pPr>
        <w:rPr>
          <w:lang w:eastAsia="ko-KR"/>
        </w:rPr>
      </w:pPr>
      <w:r>
        <w:rPr>
          <w:b/>
          <w:color w:val="FF0000"/>
          <w:lang w:eastAsia="ko-KR"/>
        </w:rPr>
        <w:t>출근해서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일하는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게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더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힘들더라고요</w:t>
      </w:r>
      <w:r>
        <w:rPr>
          <w:b/>
          <w:color w:val="FF0000"/>
          <w:lang w:eastAsia="ko-KR"/>
        </w:rPr>
        <w:t>.</w:t>
      </w:r>
    </w:p>
    <w:p w14:paraId="4C5CCDA0" w14:textId="77777777" w:rsidR="00EF6574" w:rsidRDefault="00000000">
      <w:pPr>
        <w:rPr>
          <w:lang w:eastAsia="ko-KR"/>
        </w:rPr>
      </w:pPr>
      <w:r>
        <w:rPr>
          <w:b/>
          <w:color w:val="FF0000"/>
          <w:lang w:eastAsia="ko-KR"/>
        </w:rPr>
        <w:t>그래서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금방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끊었어요</w:t>
      </w:r>
      <w:r>
        <w:rPr>
          <w:b/>
          <w:color w:val="FF0000"/>
          <w:lang w:eastAsia="ko-KR"/>
        </w:rPr>
        <w:t>.</w:t>
      </w:r>
    </w:p>
    <w:p w14:paraId="1F4950CA" w14:textId="77777777" w:rsidR="00EF6574" w:rsidRDefault="00000000">
      <w:pPr>
        <w:rPr>
          <w:lang w:eastAsia="ko-KR"/>
        </w:rPr>
      </w:pPr>
      <w:r>
        <w:rPr>
          <w:b/>
          <w:color w:val="008000"/>
          <w:sz w:val="48"/>
          <w:highlight w:val="green"/>
          <w:lang w:eastAsia="ko-KR"/>
        </w:rPr>
        <w:t>ㄴ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빨간색</w:t>
      </w:r>
      <w:r>
        <w:rPr>
          <w:b/>
          <w:color w:val="008000"/>
          <w:sz w:val="48"/>
          <w:highlight w:val="green"/>
          <w:lang w:eastAsia="ko-KR"/>
        </w:rPr>
        <w:t xml:space="preserve">, </w:t>
      </w:r>
      <w:r>
        <w:rPr>
          <w:b/>
          <w:color w:val="008000"/>
          <w:sz w:val="48"/>
          <w:highlight w:val="green"/>
          <w:lang w:eastAsia="ko-KR"/>
        </w:rPr>
        <w:t>볼드</w:t>
      </w:r>
    </w:p>
    <w:p w14:paraId="043145E8" w14:textId="5227E2AC" w:rsidR="00B644B3" w:rsidRPr="00B644B3" w:rsidRDefault="00B644B3">
      <w:pPr>
        <w:rPr>
          <w:rFonts w:eastAsia="맑은 고딕"/>
          <w:lang w:eastAsia="ko-KR"/>
        </w:rPr>
      </w:pPr>
    </w:p>
    <w:p w14:paraId="3B846E3B" w14:textId="77777777" w:rsidR="00EF6574" w:rsidRDefault="00000000">
      <w:pPr>
        <w:rPr>
          <w:lang w:eastAsia="ko-KR"/>
        </w:rPr>
      </w:pPr>
      <w:r>
        <w:rPr>
          <w:lang w:eastAsia="ko-KR"/>
        </w:rPr>
        <w:t>약국에서</w:t>
      </w:r>
      <w:r>
        <w:rPr>
          <w:lang w:eastAsia="ko-KR"/>
        </w:rPr>
        <w:t xml:space="preserve"> </w:t>
      </w:r>
      <w:r>
        <w:rPr>
          <w:lang w:eastAsia="ko-KR"/>
        </w:rPr>
        <w:t>수면</w:t>
      </w:r>
      <w:r>
        <w:rPr>
          <w:lang w:eastAsia="ko-KR"/>
        </w:rPr>
        <w:t xml:space="preserve"> </w:t>
      </w:r>
      <w:r>
        <w:rPr>
          <w:lang w:eastAsia="ko-KR"/>
        </w:rPr>
        <w:t>유도제도</w:t>
      </w:r>
    </w:p>
    <w:p w14:paraId="6285AEC3" w14:textId="77777777" w:rsidR="00EF6574" w:rsidRDefault="00000000">
      <w:pPr>
        <w:rPr>
          <w:lang w:eastAsia="ko-KR"/>
        </w:rPr>
      </w:pP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사봤는데</w:t>
      </w:r>
      <w:r>
        <w:rPr>
          <w:lang w:eastAsia="ko-KR"/>
        </w:rPr>
        <w:t xml:space="preserve">, </w:t>
      </w:r>
      <w:r>
        <w:rPr>
          <w:lang w:eastAsia="ko-KR"/>
        </w:rPr>
        <w:t>그것도</w:t>
      </w:r>
      <w:r>
        <w:rPr>
          <w:lang w:eastAsia="ko-KR"/>
        </w:rPr>
        <w:t xml:space="preserve"> </w:t>
      </w:r>
      <w:r>
        <w:rPr>
          <w:lang w:eastAsia="ko-KR"/>
        </w:rPr>
        <w:t>비슷했어요</w:t>
      </w:r>
      <w:r>
        <w:rPr>
          <w:lang w:eastAsia="ko-KR"/>
        </w:rPr>
        <w:t>.</w:t>
      </w:r>
    </w:p>
    <w:p w14:paraId="3D8E6D2B" w14:textId="77777777" w:rsidR="00EF6574" w:rsidRDefault="00EF6574">
      <w:pPr>
        <w:rPr>
          <w:lang w:eastAsia="ko-KR"/>
        </w:rPr>
      </w:pPr>
    </w:p>
    <w:p w14:paraId="1BFEEDE7" w14:textId="77777777" w:rsidR="00EF6574" w:rsidRDefault="00000000">
      <w:pPr>
        <w:rPr>
          <w:lang w:eastAsia="ko-KR"/>
        </w:rPr>
      </w:pPr>
      <w:r>
        <w:rPr>
          <w:b/>
          <w:color w:val="FF0000"/>
          <w:lang w:eastAsia="ko-KR"/>
        </w:rPr>
        <w:t>다음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날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멍한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건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마찬가지였고</w:t>
      </w:r>
      <w:r>
        <w:rPr>
          <w:b/>
          <w:color w:val="FF0000"/>
          <w:lang w:eastAsia="ko-KR"/>
        </w:rPr>
        <w:t>,</w:t>
      </w:r>
    </w:p>
    <w:p w14:paraId="1DF9843F" w14:textId="77777777" w:rsidR="00EF6574" w:rsidRDefault="00000000">
      <w:pPr>
        <w:rPr>
          <w:lang w:eastAsia="ko-KR"/>
        </w:rPr>
      </w:pPr>
      <w:r>
        <w:rPr>
          <w:b/>
          <w:color w:val="FF0000"/>
          <w:lang w:eastAsia="ko-KR"/>
        </w:rPr>
        <w:t>무엇보다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계속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먹으면</w:t>
      </w:r>
    </w:p>
    <w:p w14:paraId="085329C0" w14:textId="77777777" w:rsidR="00EF6574" w:rsidRDefault="00000000">
      <w:pPr>
        <w:rPr>
          <w:lang w:eastAsia="ko-KR"/>
        </w:rPr>
      </w:pPr>
      <w:r>
        <w:rPr>
          <w:b/>
          <w:color w:val="FF0000"/>
          <w:lang w:eastAsia="ko-KR"/>
        </w:rPr>
        <w:t>내성이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생길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수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있다는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말이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마음에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걸렸어요</w:t>
      </w:r>
      <w:r>
        <w:rPr>
          <w:b/>
          <w:color w:val="FF0000"/>
          <w:lang w:eastAsia="ko-KR"/>
        </w:rPr>
        <w:t>.</w:t>
      </w:r>
    </w:p>
    <w:p w14:paraId="79755B73" w14:textId="77777777" w:rsidR="00EF6574" w:rsidRDefault="00000000">
      <w:pPr>
        <w:rPr>
          <w:lang w:eastAsia="ko-KR"/>
        </w:rPr>
      </w:pPr>
      <w:r>
        <w:rPr>
          <w:b/>
          <w:color w:val="008000"/>
          <w:sz w:val="48"/>
          <w:highlight w:val="green"/>
          <w:lang w:eastAsia="ko-KR"/>
        </w:rPr>
        <w:t>ㄴ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빨간색</w:t>
      </w:r>
      <w:r>
        <w:rPr>
          <w:b/>
          <w:color w:val="008000"/>
          <w:sz w:val="48"/>
          <w:highlight w:val="green"/>
          <w:lang w:eastAsia="ko-KR"/>
        </w:rPr>
        <w:t xml:space="preserve">, </w:t>
      </w:r>
      <w:r>
        <w:rPr>
          <w:b/>
          <w:color w:val="008000"/>
          <w:sz w:val="48"/>
          <w:highlight w:val="green"/>
          <w:lang w:eastAsia="ko-KR"/>
        </w:rPr>
        <w:t>볼드</w:t>
      </w:r>
    </w:p>
    <w:p w14:paraId="26424D87" w14:textId="77777777" w:rsidR="00EF6574" w:rsidRDefault="00EF6574">
      <w:pPr>
        <w:rPr>
          <w:rFonts w:eastAsia="맑은 고딕"/>
          <w:lang w:eastAsia="ko-KR"/>
        </w:rPr>
      </w:pPr>
    </w:p>
    <w:p w14:paraId="4D586050" w14:textId="48EFF342" w:rsidR="00B644B3" w:rsidRDefault="00B644B3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3</w:t>
      </w:r>
    </w:p>
    <w:p w14:paraId="3B9E74B4" w14:textId="77777777" w:rsidR="00B644B3" w:rsidRPr="00B644B3" w:rsidRDefault="00B644B3">
      <w:pPr>
        <w:rPr>
          <w:rFonts w:eastAsia="맑은 고딕"/>
          <w:lang w:eastAsia="ko-KR"/>
        </w:rPr>
      </w:pPr>
    </w:p>
    <w:p w14:paraId="58A50C88" w14:textId="77777777" w:rsidR="00EF6574" w:rsidRDefault="00000000">
      <w:pPr>
        <w:rPr>
          <w:lang w:eastAsia="ko-KR"/>
        </w:rPr>
      </w:pPr>
      <w:r>
        <w:rPr>
          <w:lang w:eastAsia="ko-KR"/>
        </w:rPr>
        <w:t>뭔가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먹어도</w:t>
      </w:r>
      <w:r>
        <w:rPr>
          <w:lang w:eastAsia="ko-KR"/>
        </w:rPr>
        <w:t xml:space="preserve"> </w:t>
      </w:r>
      <w:r>
        <w:rPr>
          <w:lang w:eastAsia="ko-KR"/>
        </w:rPr>
        <w:t>부담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걸</w:t>
      </w:r>
    </w:p>
    <w:p w14:paraId="4EDEAB1A" w14:textId="77777777" w:rsidR="00EF6574" w:rsidRDefault="00000000">
      <w:pPr>
        <w:rPr>
          <w:lang w:eastAsia="ko-KR"/>
        </w:rPr>
      </w:pPr>
      <w:r>
        <w:rPr>
          <w:lang w:eastAsia="ko-KR"/>
        </w:rPr>
        <w:t>찾고</w:t>
      </w:r>
      <w:r>
        <w:rPr>
          <w:lang w:eastAsia="ko-KR"/>
        </w:rPr>
        <w:t xml:space="preserve"> </w:t>
      </w:r>
      <w:r>
        <w:rPr>
          <w:lang w:eastAsia="ko-KR"/>
        </w:rPr>
        <w:t>싶었는데</w:t>
      </w:r>
      <w:r>
        <w:rPr>
          <w:lang w:eastAsia="ko-KR"/>
        </w:rPr>
        <w:t xml:space="preserve">, </w:t>
      </w:r>
      <w:r>
        <w:rPr>
          <w:lang w:eastAsia="ko-KR"/>
        </w:rPr>
        <w:t>쉽지가</w:t>
      </w:r>
      <w:r>
        <w:rPr>
          <w:lang w:eastAsia="ko-KR"/>
        </w:rPr>
        <w:t xml:space="preserve"> </w:t>
      </w:r>
      <w:r>
        <w:rPr>
          <w:lang w:eastAsia="ko-KR"/>
        </w:rPr>
        <w:t>않더라고요</w:t>
      </w:r>
      <w:r>
        <w:rPr>
          <w:lang w:eastAsia="ko-KR"/>
        </w:rPr>
        <w:t>.</w:t>
      </w:r>
    </w:p>
    <w:p w14:paraId="4F56DB49" w14:textId="77777777" w:rsidR="00EF6574" w:rsidRDefault="00EF6574">
      <w:pPr>
        <w:rPr>
          <w:lang w:eastAsia="ko-KR"/>
        </w:rPr>
      </w:pPr>
    </w:p>
    <w:p w14:paraId="52276D5D" w14:textId="77777777" w:rsidR="00EF6574" w:rsidRDefault="00000000">
      <w:pPr>
        <w:rPr>
          <w:lang w:eastAsia="ko-KR"/>
        </w:rPr>
      </w:pPr>
      <w:r>
        <w:rPr>
          <w:b/>
          <w:sz w:val="38"/>
          <w:lang w:eastAsia="ko-KR"/>
        </w:rPr>
        <w:t>합성</w:t>
      </w:r>
      <w:r>
        <w:rPr>
          <w:b/>
          <w:sz w:val="38"/>
          <w:lang w:eastAsia="ko-KR"/>
        </w:rPr>
        <w:t xml:space="preserve"> </w:t>
      </w:r>
      <w:r>
        <w:rPr>
          <w:b/>
          <w:sz w:val="38"/>
          <w:lang w:eastAsia="ko-KR"/>
        </w:rPr>
        <w:t>말고</w:t>
      </w:r>
      <w:r>
        <w:rPr>
          <w:b/>
          <w:sz w:val="38"/>
          <w:lang w:eastAsia="ko-KR"/>
        </w:rPr>
        <w:t xml:space="preserve"> </w:t>
      </w:r>
      <w:r>
        <w:rPr>
          <w:b/>
          <w:sz w:val="38"/>
          <w:lang w:eastAsia="ko-KR"/>
        </w:rPr>
        <w:t>천연이</w:t>
      </w:r>
      <w:r>
        <w:rPr>
          <w:b/>
          <w:sz w:val="38"/>
          <w:lang w:eastAsia="ko-KR"/>
        </w:rPr>
        <w:t xml:space="preserve"> </w:t>
      </w:r>
      <w:r>
        <w:rPr>
          <w:b/>
          <w:sz w:val="38"/>
          <w:lang w:eastAsia="ko-KR"/>
        </w:rPr>
        <w:t>있다고</w:t>
      </w:r>
      <w:r>
        <w:rPr>
          <w:b/>
          <w:sz w:val="38"/>
          <w:lang w:eastAsia="ko-KR"/>
        </w:rPr>
        <w:t>?</w:t>
      </w:r>
    </w:p>
    <w:p w14:paraId="4D9B6D90" w14:textId="77777777" w:rsidR="00EF6574" w:rsidRDefault="00000000">
      <w:pPr>
        <w:rPr>
          <w:lang w:eastAsia="ko-KR"/>
        </w:rPr>
      </w:pPr>
      <w:r>
        <w:rPr>
          <w:b/>
          <w:color w:val="008000"/>
          <w:sz w:val="48"/>
          <w:highlight w:val="green"/>
          <w:lang w:eastAsia="ko-KR"/>
        </w:rPr>
        <w:t>ㄴ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인용구</w:t>
      </w:r>
      <w:r>
        <w:rPr>
          <w:b/>
          <w:color w:val="008000"/>
          <w:sz w:val="48"/>
          <w:highlight w:val="green"/>
          <w:lang w:eastAsia="ko-KR"/>
        </w:rPr>
        <w:t xml:space="preserve"> 3</w:t>
      </w:r>
      <w:r>
        <w:rPr>
          <w:b/>
          <w:color w:val="008000"/>
          <w:sz w:val="48"/>
          <w:highlight w:val="green"/>
          <w:lang w:eastAsia="ko-KR"/>
        </w:rPr>
        <w:t>번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글자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크기</w:t>
      </w:r>
      <w:r>
        <w:rPr>
          <w:b/>
          <w:color w:val="008000"/>
          <w:sz w:val="48"/>
          <w:highlight w:val="green"/>
          <w:lang w:eastAsia="ko-KR"/>
        </w:rPr>
        <w:t xml:space="preserve"> 19, </w:t>
      </w:r>
      <w:r>
        <w:rPr>
          <w:b/>
          <w:color w:val="008000"/>
          <w:sz w:val="48"/>
          <w:highlight w:val="green"/>
          <w:lang w:eastAsia="ko-KR"/>
        </w:rPr>
        <w:t>글꼴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두껍게</w:t>
      </w:r>
    </w:p>
    <w:p w14:paraId="5EC712EA" w14:textId="77777777" w:rsidR="00EF6574" w:rsidRDefault="00EF6574">
      <w:pPr>
        <w:rPr>
          <w:lang w:eastAsia="ko-KR"/>
        </w:rPr>
      </w:pPr>
    </w:p>
    <w:p w14:paraId="162D808A" w14:textId="77777777" w:rsidR="00EF6574" w:rsidRDefault="00000000">
      <w:pPr>
        <w:rPr>
          <w:lang w:eastAsia="ko-KR"/>
        </w:rPr>
      </w:pPr>
      <w:r>
        <w:rPr>
          <w:lang w:eastAsia="ko-KR"/>
        </w:rPr>
        <w:lastRenderedPageBreak/>
        <w:t>그러면서</w:t>
      </w:r>
      <w:r>
        <w:rPr>
          <w:lang w:eastAsia="ko-KR"/>
        </w:rPr>
        <w:t xml:space="preserve"> </w:t>
      </w:r>
      <w:r>
        <w:rPr>
          <w:lang w:eastAsia="ko-KR"/>
        </w:rPr>
        <w:t>자연스럽게</w:t>
      </w:r>
    </w:p>
    <w:p w14:paraId="6AA8E654" w14:textId="77777777" w:rsidR="00EF6574" w:rsidRDefault="00000000">
      <w:pPr>
        <w:rPr>
          <w:lang w:eastAsia="ko-KR"/>
        </w:rPr>
      </w:pPr>
      <w:r>
        <w:rPr>
          <w:b/>
          <w:highlight w:val="cyan"/>
          <w:lang w:eastAsia="ko-KR"/>
        </w:rPr>
        <w:t>천연멜라토닌</w:t>
      </w:r>
      <w:r>
        <w:rPr>
          <w:lang w:eastAsia="ko-KR"/>
        </w:rPr>
        <w:t>이라는</w:t>
      </w:r>
      <w:r>
        <w:rPr>
          <w:lang w:eastAsia="ko-KR"/>
        </w:rPr>
        <w:t xml:space="preserve"> </w:t>
      </w:r>
      <w:r>
        <w:rPr>
          <w:lang w:eastAsia="ko-KR"/>
        </w:rPr>
        <w:t>걸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됐어요</w:t>
      </w:r>
      <w:r>
        <w:rPr>
          <w:lang w:eastAsia="ko-KR"/>
        </w:rPr>
        <w:t>.</w:t>
      </w:r>
    </w:p>
    <w:p w14:paraId="6C990732" w14:textId="77777777" w:rsidR="00EF6574" w:rsidRDefault="00000000">
      <w:pPr>
        <w:rPr>
          <w:lang w:eastAsia="ko-KR"/>
        </w:rPr>
      </w:pPr>
      <w:r>
        <w:rPr>
          <w:b/>
          <w:color w:val="008000"/>
          <w:sz w:val="48"/>
          <w:highlight w:val="green"/>
          <w:lang w:eastAsia="ko-KR"/>
        </w:rPr>
        <w:t>ㄴ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하늘색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형광펜</w:t>
      </w:r>
      <w:r>
        <w:rPr>
          <w:b/>
          <w:color w:val="008000"/>
          <w:sz w:val="48"/>
          <w:highlight w:val="green"/>
          <w:lang w:eastAsia="ko-KR"/>
        </w:rPr>
        <w:t xml:space="preserve"> ('</w:t>
      </w:r>
      <w:r>
        <w:rPr>
          <w:b/>
          <w:color w:val="008000"/>
          <w:sz w:val="48"/>
          <w:highlight w:val="green"/>
          <w:lang w:eastAsia="ko-KR"/>
        </w:rPr>
        <w:t>천연멜라토닌</w:t>
      </w:r>
      <w:r>
        <w:rPr>
          <w:b/>
          <w:color w:val="008000"/>
          <w:sz w:val="48"/>
          <w:highlight w:val="green"/>
          <w:lang w:eastAsia="ko-KR"/>
        </w:rPr>
        <w:t>'</w:t>
      </w:r>
      <w:r>
        <w:rPr>
          <w:b/>
          <w:color w:val="008000"/>
          <w:sz w:val="48"/>
          <w:highlight w:val="green"/>
          <w:lang w:eastAsia="ko-KR"/>
        </w:rPr>
        <w:t>만</w:t>
      </w:r>
      <w:r>
        <w:rPr>
          <w:b/>
          <w:color w:val="008000"/>
          <w:sz w:val="48"/>
          <w:highlight w:val="green"/>
          <w:lang w:eastAsia="ko-KR"/>
        </w:rPr>
        <w:t xml:space="preserve">), </w:t>
      </w:r>
      <w:r>
        <w:rPr>
          <w:b/>
          <w:color w:val="008000"/>
          <w:sz w:val="48"/>
          <w:highlight w:val="green"/>
          <w:lang w:eastAsia="ko-KR"/>
        </w:rPr>
        <w:t>글꼴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두껍게</w:t>
      </w:r>
    </w:p>
    <w:p w14:paraId="45B5EB78" w14:textId="77777777" w:rsidR="00EF6574" w:rsidRDefault="00EF6574">
      <w:pPr>
        <w:rPr>
          <w:lang w:eastAsia="ko-KR"/>
        </w:rPr>
      </w:pPr>
    </w:p>
    <w:p w14:paraId="6F17406B" w14:textId="77777777" w:rsidR="00EF6574" w:rsidRDefault="00000000">
      <w:pPr>
        <w:rPr>
          <w:lang w:eastAsia="ko-KR"/>
        </w:rPr>
      </w:pP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보니</w:t>
      </w:r>
      <w:r>
        <w:rPr>
          <w:lang w:eastAsia="ko-KR"/>
        </w:rPr>
        <w:t xml:space="preserve"> </w:t>
      </w:r>
      <w:r>
        <w:rPr>
          <w:lang w:eastAsia="ko-KR"/>
        </w:rPr>
        <w:t>멜라토닌</w:t>
      </w:r>
      <w:r>
        <w:rPr>
          <w:lang w:eastAsia="ko-KR"/>
        </w:rPr>
        <w:t xml:space="preserve"> </w:t>
      </w:r>
      <w:r>
        <w:rPr>
          <w:lang w:eastAsia="ko-KR"/>
        </w:rPr>
        <w:t>자체는</w:t>
      </w:r>
    </w:p>
    <w:p w14:paraId="6A0F434D" w14:textId="77777777" w:rsidR="00EF6574" w:rsidRDefault="00000000">
      <w:pPr>
        <w:rPr>
          <w:lang w:eastAsia="ko-KR"/>
        </w:rPr>
      </w:pPr>
      <w:r>
        <w:rPr>
          <w:lang w:eastAsia="ko-KR"/>
        </w:rPr>
        <w:t>원래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몸에서</w:t>
      </w:r>
      <w:r>
        <w:rPr>
          <w:lang w:eastAsia="ko-KR"/>
        </w:rPr>
        <w:t xml:space="preserve"> </w:t>
      </w:r>
      <w:r>
        <w:rPr>
          <w:lang w:eastAsia="ko-KR"/>
        </w:rPr>
        <w:t>만들어지는</w:t>
      </w:r>
    </w:p>
    <w:p w14:paraId="6695D9AE" w14:textId="77777777" w:rsidR="00EF6574" w:rsidRDefault="00000000">
      <w:pPr>
        <w:rPr>
          <w:lang w:eastAsia="ko-KR"/>
        </w:rPr>
      </w:pPr>
      <w:r>
        <w:rPr>
          <w:lang w:eastAsia="ko-KR"/>
        </w:rPr>
        <w:t>호르몬이래요</w:t>
      </w:r>
      <w:r>
        <w:rPr>
          <w:lang w:eastAsia="ko-KR"/>
        </w:rPr>
        <w:t>.</w:t>
      </w:r>
    </w:p>
    <w:p w14:paraId="1DCCD9F4" w14:textId="77777777" w:rsidR="00EF6574" w:rsidRDefault="00EF6574">
      <w:pPr>
        <w:rPr>
          <w:lang w:eastAsia="ko-KR"/>
        </w:rPr>
      </w:pPr>
    </w:p>
    <w:p w14:paraId="56D23523" w14:textId="77777777" w:rsidR="00EF6574" w:rsidRDefault="00000000">
      <w:pPr>
        <w:rPr>
          <w:lang w:eastAsia="ko-KR"/>
        </w:rPr>
      </w:pPr>
      <w:r>
        <w:rPr>
          <w:lang w:eastAsia="ko-KR"/>
        </w:rPr>
        <w:t>근데</w:t>
      </w:r>
      <w:r>
        <w:rPr>
          <w:lang w:eastAsia="ko-KR"/>
        </w:rPr>
        <w:t xml:space="preserve"> </w:t>
      </w:r>
      <w:r>
        <w:rPr>
          <w:lang w:eastAsia="ko-KR"/>
        </w:rPr>
        <w:t>나이가</w:t>
      </w:r>
      <w:r>
        <w:rPr>
          <w:lang w:eastAsia="ko-KR"/>
        </w:rPr>
        <w:t xml:space="preserve"> </w:t>
      </w:r>
      <w:r>
        <w:rPr>
          <w:lang w:eastAsia="ko-KR"/>
        </w:rPr>
        <w:t>들수록</w:t>
      </w:r>
    </w:p>
    <w:p w14:paraId="594D7534" w14:textId="77777777" w:rsidR="00EF6574" w:rsidRDefault="00000000">
      <w:pPr>
        <w:rPr>
          <w:lang w:eastAsia="ko-KR"/>
        </w:rPr>
      </w:pPr>
      <w:r>
        <w:rPr>
          <w:lang w:eastAsia="ko-KR"/>
        </w:rPr>
        <w:t>분비량이</w:t>
      </w:r>
      <w:r>
        <w:rPr>
          <w:lang w:eastAsia="ko-KR"/>
        </w:rPr>
        <w:t xml:space="preserve"> </w:t>
      </w:r>
      <w:r>
        <w:rPr>
          <w:lang w:eastAsia="ko-KR"/>
        </w:rPr>
        <w:t>줄어든다고</w:t>
      </w:r>
      <w:r>
        <w:rPr>
          <w:lang w:eastAsia="ko-KR"/>
        </w:rPr>
        <w:t xml:space="preserve"> </w:t>
      </w:r>
      <w:r>
        <w:rPr>
          <w:lang w:eastAsia="ko-KR"/>
        </w:rPr>
        <w:t>하더라고요</w:t>
      </w:r>
      <w:r>
        <w:rPr>
          <w:lang w:eastAsia="ko-KR"/>
        </w:rPr>
        <w:t>.</w:t>
      </w:r>
    </w:p>
    <w:p w14:paraId="0B961E8A" w14:textId="77777777" w:rsidR="00EF6574" w:rsidRDefault="00EF6574">
      <w:pPr>
        <w:rPr>
          <w:lang w:eastAsia="ko-KR"/>
        </w:rPr>
      </w:pPr>
    </w:p>
    <w:p w14:paraId="191E5506" w14:textId="77777777" w:rsidR="00EF6574" w:rsidRDefault="00000000">
      <w:pPr>
        <w:rPr>
          <w:lang w:eastAsia="ko-KR"/>
        </w:rPr>
      </w:pPr>
      <w:r>
        <w:rPr>
          <w:lang w:eastAsia="ko-KR"/>
        </w:rPr>
        <w:t>합성</w:t>
      </w:r>
      <w:r>
        <w:rPr>
          <w:lang w:eastAsia="ko-KR"/>
        </w:rPr>
        <w:t xml:space="preserve"> </w:t>
      </w:r>
      <w:r>
        <w:rPr>
          <w:lang w:eastAsia="ko-KR"/>
        </w:rPr>
        <w:t>멜라토닌은</w:t>
      </w:r>
      <w:r>
        <w:rPr>
          <w:lang w:eastAsia="ko-KR"/>
        </w:rPr>
        <w:t xml:space="preserve"> </w:t>
      </w:r>
      <w:r>
        <w:rPr>
          <w:lang w:eastAsia="ko-KR"/>
        </w:rPr>
        <w:t>이걸</w:t>
      </w:r>
    </w:p>
    <w:p w14:paraId="3BB08632" w14:textId="77777777" w:rsidR="00EF6574" w:rsidRDefault="00000000">
      <w:pPr>
        <w:rPr>
          <w:lang w:eastAsia="ko-KR"/>
        </w:rPr>
      </w:pPr>
      <w:r>
        <w:rPr>
          <w:lang w:eastAsia="ko-KR"/>
        </w:rPr>
        <w:t>화학적으로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거고</w:t>
      </w:r>
      <w:r>
        <w:rPr>
          <w:lang w:eastAsia="ko-KR"/>
        </w:rPr>
        <w:t>,</w:t>
      </w:r>
    </w:p>
    <w:p w14:paraId="7E18FCC9" w14:textId="77777777" w:rsidR="00EF6574" w:rsidRDefault="00000000">
      <w:pPr>
        <w:rPr>
          <w:lang w:eastAsia="ko-KR"/>
        </w:rPr>
      </w:pPr>
      <w:r>
        <w:rPr>
          <w:lang w:eastAsia="ko-KR"/>
        </w:rPr>
        <w:t>천연은</w:t>
      </w:r>
      <w:r>
        <w:rPr>
          <w:lang w:eastAsia="ko-KR"/>
        </w:rPr>
        <w:t xml:space="preserve"> </w:t>
      </w:r>
      <w:r>
        <w:rPr>
          <w:lang w:eastAsia="ko-KR"/>
        </w:rPr>
        <w:t>식물에서</w:t>
      </w:r>
      <w:r>
        <w:rPr>
          <w:lang w:eastAsia="ko-KR"/>
        </w:rPr>
        <w:t xml:space="preserve"> </w:t>
      </w:r>
      <w:r>
        <w:rPr>
          <w:lang w:eastAsia="ko-KR"/>
        </w:rPr>
        <w:t>추출한</w:t>
      </w:r>
      <w:r>
        <w:rPr>
          <w:lang w:eastAsia="ko-KR"/>
        </w:rPr>
        <w:t xml:space="preserve"> </w:t>
      </w:r>
      <w:r>
        <w:rPr>
          <w:lang w:eastAsia="ko-KR"/>
        </w:rPr>
        <w:t>거라고요</w:t>
      </w:r>
      <w:r>
        <w:rPr>
          <w:lang w:eastAsia="ko-KR"/>
        </w:rPr>
        <w:t>.</w:t>
      </w:r>
    </w:p>
    <w:p w14:paraId="1FA695F2" w14:textId="77777777" w:rsidR="00EF6574" w:rsidRDefault="00EF6574">
      <w:pPr>
        <w:rPr>
          <w:rFonts w:eastAsia="맑은 고딕"/>
          <w:lang w:eastAsia="ko-KR"/>
        </w:rPr>
      </w:pPr>
    </w:p>
    <w:p w14:paraId="0B354CFF" w14:textId="25015096" w:rsidR="00B644B3" w:rsidRDefault="00B644B3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4</w:t>
      </w:r>
    </w:p>
    <w:p w14:paraId="66494C4F" w14:textId="77777777" w:rsidR="00B644B3" w:rsidRPr="00B644B3" w:rsidRDefault="00B644B3">
      <w:pPr>
        <w:rPr>
          <w:rFonts w:eastAsia="맑은 고딕"/>
          <w:lang w:eastAsia="ko-KR"/>
        </w:rPr>
      </w:pPr>
    </w:p>
    <w:p w14:paraId="54D3202E" w14:textId="77777777" w:rsidR="00EF6574" w:rsidRDefault="00000000">
      <w:pPr>
        <w:rPr>
          <w:lang w:eastAsia="ko-KR"/>
        </w:rPr>
      </w:pPr>
      <w:r>
        <w:rPr>
          <w:b/>
          <w:color w:val="FF0000"/>
          <w:lang w:eastAsia="ko-KR"/>
        </w:rPr>
        <w:t>문제는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합성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멜라토닌은</w:t>
      </w:r>
    </w:p>
    <w:p w14:paraId="4286788D" w14:textId="77777777" w:rsidR="00EF6574" w:rsidRDefault="00000000">
      <w:pPr>
        <w:rPr>
          <w:lang w:eastAsia="ko-KR"/>
        </w:rPr>
      </w:pPr>
      <w:r>
        <w:rPr>
          <w:b/>
          <w:color w:val="FF0000"/>
          <w:lang w:eastAsia="ko-KR"/>
        </w:rPr>
        <w:lastRenderedPageBreak/>
        <w:t>용량이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높은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경우가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많아서</w:t>
      </w:r>
      <w:r>
        <w:rPr>
          <w:b/>
          <w:color w:val="FF0000"/>
          <w:lang w:eastAsia="ko-KR"/>
        </w:rPr>
        <w:t>,</w:t>
      </w:r>
    </w:p>
    <w:p w14:paraId="3BCB8C05" w14:textId="77777777" w:rsidR="00EF6574" w:rsidRDefault="00000000">
      <w:pPr>
        <w:rPr>
          <w:lang w:eastAsia="ko-KR"/>
        </w:rPr>
      </w:pPr>
      <w:r>
        <w:rPr>
          <w:b/>
          <w:color w:val="FF0000"/>
          <w:lang w:eastAsia="ko-KR"/>
        </w:rPr>
        <w:t>필요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이상으로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과하게</w:t>
      </w:r>
    </w:p>
    <w:p w14:paraId="0AC76AA5" w14:textId="77777777" w:rsidR="00EF6574" w:rsidRDefault="00000000">
      <w:pPr>
        <w:rPr>
          <w:lang w:eastAsia="ko-KR"/>
        </w:rPr>
      </w:pPr>
      <w:r>
        <w:rPr>
          <w:b/>
          <w:color w:val="FF0000"/>
          <w:lang w:eastAsia="ko-KR"/>
        </w:rPr>
        <w:t>섭취하게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되는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경우가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있다는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거예요</w:t>
      </w:r>
      <w:r>
        <w:rPr>
          <w:b/>
          <w:color w:val="FF0000"/>
          <w:lang w:eastAsia="ko-KR"/>
        </w:rPr>
        <w:t>.</w:t>
      </w:r>
    </w:p>
    <w:p w14:paraId="1F52F2B7" w14:textId="77777777" w:rsidR="00EF6574" w:rsidRDefault="00000000">
      <w:pPr>
        <w:rPr>
          <w:lang w:eastAsia="ko-KR"/>
        </w:rPr>
      </w:pPr>
      <w:r>
        <w:rPr>
          <w:b/>
          <w:color w:val="008000"/>
          <w:sz w:val="48"/>
          <w:highlight w:val="green"/>
          <w:lang w:eastAsia="ko-KR"/>
        </w:rPr>
        <w:t>ㄴ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빨간색</w:t>
      </w:r>
      <w:r>
        <w:rPr>
          <w:b/>
          <w:color w:val="008000"/>
          <w:sz w:val="48"/>
          <w:highlight w:val="green"/>
          <w:lang w:eastAsia="ko-KR"/>
        </w:rPr>
        <w:t xml:space="preserve">, </w:t>
      </w:r>
      <w:r>
        <w:rPr>
          <w:b/>
          <w:color w:val="008000"/>
          <w:sz w:val="48"/>
          <w:highlight w:val="green"/>
          <w:lang w:eastAsia="ko-KR"/>
        </w:rPr>
        <w:t>볼드</w:t>
      </w:r>
    </w:p>
    <w:p w14:paraId="4C3627DA" w14:textId="77777777" w:rsidR="00EF6574" w:rsidRDefault="00EF6574">
      <w:pPr>
        <w:rPr>
          <w:lang w:eastAsia="ko-KR"/>
        </w:rPr>
      </w:pPr>
    </w:p>
    <w:p w14:paraId="54A3BA13" w14:textId="77777777" w:rsidR="00EF6574" w:rsidRDefault="00000000">
      <w:pPr>
        <w:rPr>
          <w:lang w:eastAsia="ko-KR"/>
        </w:rPr>
      </w:pPr>
      <w:r>
        <w:rPr>
          <w:lang w:eastAsia="ko-KR"/>
        </w:rPr>
        <w:t>제가</w:t>
      </w:r>
      <w:r>
        <w:rPr>
          <w:lang w:eastAsia="ko-KR"/>
        </w:rPr>
        <w:t xml:space="preserve"> </w:t>
      </w:r>
      <w:r>
        <w:rPr>
          <w:lang w:eastAsia="ko-KR"/>
        </w:rPr>
        <w:t>먹었던</w:t>
      </w:r>
      <w:r>
        <w:rPr>
          <w:lang w:eastAsia="ko-KR"/>
        </w:rPr>
        <w:t xml:space="preserve"> 5mg</w:t>
      </w:r>
      <w:r>
        <w:rPr>
          <w:lang w:eastAsia="ko-KR"/>
        </w:rPr>
        <w:t>도</w:t>
      </w:r>
    </w:p>
    <w:p w14:paraId="2826499D" w14:textId="77777777" w:rsidR="00EF6574" w:rsidRDefault="00000000">
      <w:pPr>
        <w:rPr>
          <w:lang w:eastAsia="ko-KR"/>
        </w:rPr>
      </w:pPr>
      <w:r>
        <w:rPr>
          <w:lang w:eastAsia="ko-KR"/>
        </w:rPr>
        <w:t>사실</w:t>
      </w:r>
      <w:r>
        <w:rPr>
          <w:lang w:eastAsia="ko-KR"/>
        </w:rPr>
        <w:t xml:space="preserve"> </w:t>
      </w:r>
      <w:r>
        <w:rPr>
          <w:lang w:eastAsia="ko-KR"/>
        </w:rPr>
        <w:t>적지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양이었더라고요</w:t>
      </w:r>
      <w:r>
        <w:rPr>
          <w:lang w:eastAsia="ko-KR"/>
        </w:rPr>
        <w:t>.</w:t>
      </w:r>
    </w:p>
    <w:p w14:paraId="5FE2D64A" w14:textId="77777777" w:rsidR="00EF6574" w:rsidRDefault="00000000">
      <w:pPr>
        <w:rPr>
          <w:lang w:eastAsia="ko-KR"/>
        </w:rPr>
      </w:pP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아침에</w:t>
      </w:r>
      <w:r>
        <w:rPr>
          <w:lang w:eastAsia="ko-KR"/>
        </w:rPr>
        <w:t xml:space="preserve"> </w:t>
      </w:r>
      <w:r>
        <w:rPr>
          <w:lang w:eastAsia="ko-KR"/>
        </w:rPr>
        <w:t>멍했던</w:t>
      </w:r>
      <w:r>
        <w:rPr>
          <w:lang w:eastAsia="ko-KR"/>
        </w:rPr>
        <w:t xml:space="preserve"> </w:t>
      </w:r>
      <w:r>
        <w:rPr>
          <w:lang w:eastAsia="ko-KR"/>
        </w:rPr>
        <w:t>거구나</w:t>
      </w:r>
      <w:r>
        <w:rPr>
          <w:lang w:eastAsia="ko-KR"/>
        </w:rPr>
        <w:t xml:space="preserve">, </w:t>
      </w:r>
      <w:r>
        <w:rPr>
          <w:lang w:eastAsia="ko-KR"/>
        </w:rPr>
        <w:t>싶었어요</w:t>
      </w:r>
      <w:r>
        <w:rPr>
          <w:lang w:eastAsia="ko-KR"/>
        </w:rPr>
        <w:t>.</w:t>
      </w:r>
    </w:p>
    <w:p w14:paraId="1C43AEF3" w14:textId="77777777" w:rsidR="00EF6574" w:rsidRDefault="00EF6574">
      <w:pPr>
        <w:rPr>
          <w:lang w:eastAsia="ko-KR"/>
        </w:rPr>
      </w:pPr>
    </w:p>
    <w:p w14:paraId="6B9B607D" w14:textId="77777777" w:rsidR="00EF6574" w:rsidRDefault="00000000">
      <w:pPr>
        <w:rPr>
          <w:lang w:eastAsia="ko-KR"/>
        </w:rPr>
      </w:pPr>
      <w:r>
        <w:rPr>
          <w:b/>
          <w:sz w:val="38"/>
          <w:lang w:eastAsia="ko-KR"/>
        </w:rPr>
        <w:t>잠</w:t>
      </w:r>
      <w:r>
        <w:rPr>
          <w:b/>
          <w:sz w:val="38"/>
          <w:lang w:eastAsia="ko-KR"/>
        </w:rPr>
        <w:t xml:space="preserve"> </w:t>
      </w:r>
      <w:r>
        <w:rPr>
          <w:b/>
          <w:sz w:val="38"/>
          <w:lang w:eastAsia="ko-KR"/>
        </w:rPr>
        <w:t>말고</w:t>
      </w:r>
      <w:r>
        <w:rPr>
          <w:b/>
          <w:sz w:val="38"/>
          <w:lang w:eastAsia="ko-KR"/>
        </w:rPr>
        <w:t xml:space="preserve"> </w:t>
      </w:r>
      <w:r>
        <w:rPr>
          <w:b/>
          <w:sz w:val="38"/>
          <w:lang w:eastAsia="ko-KR"/>
        </w:rPr>
        <w:t>다른</w:t>
      </w:r>
      <w:r>
        <w:rPr>
          <w:b/>
          <w:sz w:val="38"/>
          <w:lang w:eastAsia="ko-KR"/>
        </w:rPr>
        <w:t xml:space="preserve"> </w:t>
      </w:r>
      <w:r>
        <w:rPr>
          <w:b/>
          <w:sz w:val="38"/>
          <w:lang w:eastAsia="ko-KR"/>
        </w:rPr>
        <w:t>것부터</w:t>
      </w:r>
      <w:r>
        <w:rPr>
          <w:b/>
          <w:sz w:val="38"/>
          <w:lang w:eastAsia="ko-KR"/>
        </w:rPr>
        <w:t xml:space="preserve"> </w:t>
      </w:r>
      <w:r>
        <w:rPr>
          <w:b/>
          <w:sz w:val="38"/>
          <w:lang w:eastAsia="ko-KR"/>
        </w:rPr>
        <w:t>바꿔봤어요</w:t>
      </w:r>
    </w:p>
    <w:p w14:paraId="42D18ECD" w14:textId="77777777" w:rsidR="00EF6574" w:rsidRDefault="00000000">
      <w:pPr>
        <w:rPr>
          <w:lang w:eastAsia="ko-KR"/>
        </w:rPr>
      </w:pPr>
      <w:r>
        <w:rPr>
          <w:b/>
          <w:color w:val="008000"/>
          <w:sz w:val="48"/>
          <w:highlight w:val="green"/>
          <w:lang w:eastAsia="ko-KR"/>
        </w:rPr>
        <w:t>ㄴ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인용구</w:t>
      </w:r>
      <w:r>
        <w:rPr>
          <w:b/>
          <w:color w:val="008000"/>
          <w:sz w:val="48"/>
          <w:highlight w:val="green"/>
          <w:lang w:eastAsia="ko-KR"/>
        </w:rPr>
        <w:t xml:space="preserve"> 3</w:t>
      </w:r>
      <w:r>
        <w:rPr>
          <w:b/>
          <w:color w:val="008000"/>
          <w:sz w:val="48"/>
          <w:highlight w:val="green"/>
          <w:lang w:eastAsia="ko-KR"/>
        </w:rPr>
        <w:t>번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글자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크기</w:t>
      </w:r>
      <w:r>
        <w:rPr>
          <w:b/>
          <w:color w:val="008000"/>
          <w:sz w:val="48"/>
          <w:highlight w:val="green"/>
          <w:lang w:eastAsia="ko-KR"/>
        </w:rPr>
        <w:t xml:space="preserve"> 19, </w:t>
      </w:r>
      <w:r>
        <w:rPr>
          <w:b/>
          <w:color w:val="008000"/>
          <w:sz w:val="48"/>
          <w:highlight w:val="green"/>
          <w:lang w:eastAsia="ko-KR"/>
        </w:rPr>
        <w:t>글꼴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두껍게</w:t>
      </w:r>
    </w:p>
    <w:p w14:paraId="7C601DD1" w14:textId="77777777" w:rsidR="00EF6574" w:rsidRDefault="00EF6574">
      <w:pPr>
        <w:rPr>
          <w:lang w:eastAsia="ko-KR"/>
        </w:rPr>
      </w:pPr>
    </w:p>
    <w:p w14:paraId="0E64E8D8" w14:textId="77777777" w:rsidR="00EF6574" w:rsidRDefault="00000000">
      <w:pPr>
        <w:rPr>
          <w:lang w:eastAsia="ko-KR"/>
        </w:rPr>
      </w:pPr>
      <w:r>
        <w:rPr>
          <w:lang w:eastAsia="ko-KR"/>
        </w:rPr>
        <w:t>천연멜라토닌을</w:t>
      </w:r>
      <w:r>
        <w:rPr>
          <w:lang w:eastAsia="ko-KR"/>
        </w:rPr>
        <w:t xml:space="preserve"> </w:t>
      </w:r>
      <w:r>
        <w:rPr>
          <w:lang w:eastAsia="ko-KR"/>
        </w:rPr>
        <w:t>찾으면서</w:t>
      </w:r>
      <w:r>
        <w:rPr>
          <w:lang w:eastAsia="ko-KR"/>
        </w:rPr>
        <w:t>,</w:t>
      </w:r>
    </w:p>
    <w:p w14:paraId="50455B25" w14:textId="77777777" w:rsidR="00EF6574" w:rsidRDefault="00000000">
      <w:pPr>
        <w:rPr>
          <w:lang w:eastAsia="ko-KR"/>
        </w:rPr>
      </w:pPr>
      <w:r>
        <w:rPr>
          <w:lang w:eastAsia="ko-KR"/>
        </w:rPr>
        <w:t>수면</w:t>
      </w:r>
      <w:r>
        <w:rPr>
          <w:lang w:eastAsia="ko-KR"/>
        </w:rPr>
        <w:t xml:space="preserve"> </w:t>
      </w:r>
      <w:r>
        <w:rPr>
          <w:lang w:eastAsia="ko-KR"/>
        </w:rPr>
        <w:t>습관</w:t>
      </w:r>
      <w:r>
        <w:rPr>
          <w:lang w:eastAsia="ko-KR"/>
        </w:rPr>
        <w:t xml:space="preserve"> </w:t>
      </w:r>
      <w:r>
        <w:rPr>
          <w:lang w:eastAsia="ko-KR"/>
        </w:rPr>
        <w:t>자체도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점검하게</w:t>
      </w:r>
      <w:r>
        <w:rPr>
          <w:lang w:eastAsia="ko-KR"/>
        </w:rPr>
        <w:t xml:space="preserve"> </w:t>
      </w:r>
      <w:r>
        <w:rPr>
          <w:lang w:eastAsia="ko-KR"/>
        </w:rPr>
        <w:t>됐어요</w:t>
      </w:r>
      <w:r>
        <w:rPr>
          <w:lang w:eastAsia="ko-KR"/>
        </w:rPr>
        <w:t>.</w:t>
      </w:r>
    </w:p>
    <w:p w14:paraId="0FC66885" w14:textId="77777777" w:rsidR="00EF6574" w:rsidRDefault="00EF6574">
      <w:pPr>
        <w:rPr>
          <w:rFonts w:eastAsia="맑은 고딕"/>
          <w:lang w:eastAsia="ko-KR"/>
        </w:rPr>
      </w:pPr>
    </w:p>
    <w:p w14:paraId="692BDD52" w14:textId="7DF88492" w:rsidR="00B644B3" w:rsidRDefault="00B644B3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5</w:t>
      </w:r>
    </w:p>
    <w:p w14:paraId="085CBF4B" w14:textId="77777777" w:rsidR="00B644B3" w:rsidRPr="00B644B3" w:rsidRDefault="00B644B3">
      <w:pPr>
        <w:rPr>
          <w:rFonts w:eastAsia="맑은 고딕"/>
          <w:lang w:eastAsia="ko-KR"/>
        </w:rPr>
      </w:pPr>
    </w:p>
    <w:p w14:paraId="49A47422" w14:textId="77777777" w:rsidR="00EF6574" w:rsidRDefault="00000000">
      <w:pPr>
        <w:rPr>
          <w:lang w:eastAsia="ko-KR"/>
        </w:rPr>
      </w:pPr>
      <w:r>
        <w:rPr>
          <w:lang w:eastAsia="ko-KR"/>
        </w:rPr>
        <w:lastRenderedPageBreak/>
        <w:t>저녁</w:t>
      </w:r>
      <w:r>
        <w:rPr>
          <w:lang w:eastAsia="ko-KR"/>
        </w:rPr>
        <w:t xml:space="preserve"> 7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이후로는</w:t>
      </w:r>
    </w:p>
    <w:p w14:paraId="45081092" w14:textId="77777777" w:rsidR="00EF6574" w:rsidRDefault="00000000">
      <w:pPr>
        <w:rPr>
          <w:lang w:eastAsia="ko-KR"/>
        </w:rPr>
      </w:pPr>
      <w:r>
        <w:rPr>
          <w:lang w:eastAsia="ko-KR"/>
        </w:rPr>
        <w:t>커피는</w:t>
      </w:r>
      <w:r>
        <w:rPr>
          <w:lang w:eastAsia="ko-KR"/>
        </w:rPr>
        <w:t xml:space="preserve"> </w:t>
      </w:r>
      <w:r>
        <w:rPr>
          <w:lang w:eastAsia="ko-KR"/>
        </w:rPr>
        <w:t>물론이고</w:t>
      </w:r>
      <w:r>
        <w:rPr>
          <w:lang w:eastAsia="ko-KR"/>
        </w:rPr>
        <w:t xml:space="preserve"> </w:t>
      </w:r>
      <w:r>
        <w:rPr>
          <w:lang w:eastAsia="ko-KR"/>
        </w:rPr>
        <w:t>녹차도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마시기로</w:t>
      </w:r>
      <w:r>
        <w:rPr>
          <w:lang w:eastAsia="ko-KR"/>
        </w:rPr>
        <w:t xml:space="preserve"> </w:t>
      </w:r>
      <w:r>
        <w:rPr>
          <w:lang w:eastAsia="ko-KR"/>
        </w:rPr>
        <w:t>했어요</w:t>
      </w:r>
      <w:r>
        <w:rPr>
          <w:lang w:eastAsia="ko-KR"/>
        </w:rPr>
        <w:t>.</w:t>
      </w:r>
    </w:p>
    <w:p w14:paraId="6170912C" w14:textId="77777777" w:rsidR="00EF6574" w:rsidRDefault="00000000">
      <w:pPr>
        <w:rPr>
          <w:lang w:eastAsia="ko-KR"/>
        </w:rPr>
      </w:pPr>
      <w:r>
        <w:rPr>
          <w:lang w:eastAsia="ko-KR"/>
        </w:rPr>
        <w:t>야식도</w:t>
      </w:r>
      <w:r>
        <w:rPr>
          <w:lang w:eastAsia="ko-KR"/>
        </w:rPr>
        <w:t xml:space="preserve"> </w:t>
      </w:r>
      <w:r>
        <w:rPr>
          <w:lang w:eastAsia="ko-KR"/>
        </w:rPr>
        <w:t>끊었어요</w:t>
      </w:r>
      <w:r>
        <w:rPr>
          <w:lang w:eastAsia="ko-KR"/>
        </w:rPr>
        <w:t>.</w:t>
      </w:r>
    </w:p>
    <w:p w14:paraId="367E208C" w14:textId="77777777" w:rsidR="00EF6574" w:rsidRDefault="00EF6574">
      <w:pPr>
        <w:rPr>
          <w:lang w:eastAsia="ko-KR"/>
        </w:rPr>
      </w:pPr>
    </w:p>
    <w:p w14:paraId="1FB3735A" w14:textId="77777777" w:rsidR="00EF6574" w:rsidRDefault="00000000">
      <w:pPr>
        <w:rPr>
          <w:lang w:eastAsia="ko-KR"/>
        </w:rPr>
      </w:pPr>
      <w:r>
        <w:rPr>
          <w:lang w:eastAsia="ko-KR"/>
        </w:rPr>
        <w:t>전에는</w:t>
      </w:r>
      <w:r>
        <w:rPr>
          <w:lang w:eastAsia="ko-KR"/>
        </w:rPr>
        <w:t xml:space="preserve"> </w:t>
      </w:r>
      <w:r>
        <w:rPr>
          <w:lang w:eastAsia="ko-KR"/>
        </w:rPr>
        <w:t>잠이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오면</w:t>
      </w:r>
    </w:p>
    <w:p w14:paraId="425D0B07" w14:textId="77777777" w:rsidR="00EF6574" w:rsidRDefault="00000000">
      <w:pPr>
        <w:rPr>
          <w:lang w:eastAsia="ko-KR"/>
        </w:rPr>
      </w:pPr>
      <w:r>
        <w:rPr>
          <w:lang w:eastAsia="ko-KR"/>
        </w:rPr>
        <w:t>과자라도</w:t>
      </w:r>
      <w:r>
        <w:rPr>
          <w:lang w:eastAsia="ko-KR"/>
        </w:rPr>
        <w:t xml:space="preserve"> </w:t>
      </w:r>
      <w:r>
        <w:rPr>
          <w:lang w:eastAsia="ko-KR"/>
        </w:rPr>
        <w:t>집어</w:t>
      </w:r>
      <w:r>
        <w:rPr>
          <w:lang w:eastAsia="ko-KR"/>
        </w:rPr>
        <w:t xml:space="preserve"> </w:t>
      </w:r>
      <w:r>
        <w:rPr>
          <w:lang w:eastAsia="ko-KR"/>
        </w:rPr>
        <w:t>먹었는데</w:t>
      </w:r>
      <w:r>
        <w:rPr>
          <w:lang w:eastAsia="ko-KR"/>
        </w:rPr>
        <w:t>,</w:t>
      </w:r>
    </w:p>
    <w:p w14:paraId="067CE264" w14:textId="77777777" w:rsidR="00EF6574" w:rsidRDefault="00000000">
      <w:pPr>
        <w:rPr>
          <w:lang w:eastAsia="ko-KR"/>
        </w:rPr>
      </w:pPr>
      <w:r>
        <w:rPr>
          <w:lang w:eastAsia="ko-KR"/>
        </w:rPr>
        <w:t>그게</w:t>
      </w:r>
      <w:r>
        <w:rPr>
          <w:lang w:eastAsia="ko-KR"/>
        </w:rPr>
        <w:t xml:space="preserve">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잠을</w:t>
      </w:r>
      <w:r>
        <w:rPr>
          <w:lang w:eastAsia="ko-KR"/>
        </w:rPr>
        <w:t xml:space="preserve"> </w:t>
      </w:r>
      <w:r>
        <w:rPr>
          <w:lang w:eastAsia="ko-KR"/>
        </w:rPr>
        <w:t>방해한다는</w:t>
      </w:r>
      <w:r>
        <w:rPr>
          <w:lang w:eastAsia="ko-KR"/>
        </w:rPr>
        <w:t xml:space="preserve"> </w:t>
      </w:r>
      <w:r>
        <w:rPr>
          <w:lang w:eastAsia="ko-KR"/>
        </w:rPr>
        <w:t>걸</w:t>
      </w:r>
    </w:p>
    <w:p w14:paraId="0005B773" w14:textId="77777777" w:rsidR="00EF6574" w:rsidRDefault="00000000">
      <w:pPr>
        <w:rPr>
          <w:lang w:eastAsia="ko-KR"/>
        </w:rPr>
      </w:pPr>
      <w:r>
        <w:rPr>
          <w:lang w:eastAsia="ko-KR"/>
        </w:rPr>
        <w:t>그때</w:t>
      </w:r>
      <w:r>
        <w:rPr>
          <w:lang w:eastAsia="ko-KR"/>
        </w:rPr>
        <w:t xml:space="preserve"> </w:t>
      </w:r>
      <w:r>
        <w:rPr>
          <w:lang w:eastAsia="ko-KR"/>
        </w:rPr>
        <w:t>알았거든요</w:t>
      </w:r>
      <w:r>
        <w:rPr>
          <w:lang w:eastAsia="ko-KR"/>
        </w:rPr>
        <w:t>.</w:t>
      </w:r>
    </w:p>
    <w:p w14:paraId="765B7531" w14:textId="77777777" w:rsidR="00EF6574" w:rsidRDefault="00EF6574">
      <w:pPr>
        <w:rPr>
          <w:rFonts w:eastAsia="맑은 고딕"/>
          <w:lang w:eastAsia="ko-KR"/>
        </w:rPr>
      </w:pPr>
    </w:p>
    <w:p w14:paraId="00FDC5CF" w14:textId="0D052DAB" w:rsidR="00B644B3" w:rsidRDefault="00B644B3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6</w:t>
      </w:r>
    </w:p>
    <w:p w14:paraId="15879253" w14:textId="77777777" w:rsidR="00B644B3" w:rsidRPr="00B644B3" w:rsidRDefault="00B644B3">
      <w:pPr>
        <w:rPr>
          <w:rFonts w:eastAsia="맑은 고딕"/>
          <w:lang w:eastAsia="ko-KR"/>
        </w:rPr>
      </w:pPr>
    </w:p>
    <w:p w14:paraId="2DABBE68" w14:textId="77777777" w:rsidR="00EF6574" w:rsidRDefault="00000000">
      <w:pPr>
        <w:rPr>
          <w:lang w:eastAsia="ko-KR"/>
        </w:rPr>
      </w:pPr>
      <w:r>
        <w:rPr>
          <w:b/>
          <w:color w:val="0070C0"/>
          <w:lang w:eastAsia="ko-KR"/>
        </w:rPr>
        <w:t>자기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전에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핸드폰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보는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시간도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줄였어요</w:t>
      </w:r>
      <w:r>
        <w:rPr>
          <w:b/>
          <w:color w:val="0070C0"/>
          <w:lang w:eastAsia="ko-KR"/>
        </w:rPr>
        <w:t>.</w:t>
      </w:r>
    </w:p>
    <w:p w14:paraId="30B468E2" w14:textId="77777777" w:rsidR="00EF6574" w:rsidRDefault="00000000">
      <w:pPr>
        <w:rPr>
          <w:lang w:eastAsia="ko-KR"/>
        </w:rPr>
      </w:pPr>
      <w:r>
        <w:rPr>
          <w:b/>
          <w:color w:val="0070C0"/>
          <w:lang w:eastAsia="ko-KR"/>
        </w:rPr>
        <w:t>대신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따뜻한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물로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족욕을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하거나</w:t>
      </w:r>
      <w:r>
        <w:rPr>
          <w:b/>
          <w:color w:val="0070C0"/>
          <w:lang w:eastAsia="ko-KR"/>
        </w:rPr>
        <w:t>,</w:t>
      </w:r>
    </w:p>
    <w:p w14:paraId="14287C6C" w14:textId="77777777" w:rsidR="00EF6574" w:rsidRDefault="00000000">
      <w:pPr>
        <w:rPr>
          <w:lang w:eastAsia="ko-KR"/>
        </w:rPr>
      </w:pPr>
      <w:r>
        <w:rPr>
          <w:b/>
          <w:color w:val="0070C0"/>
          <w:lang w:eastAsia="ko-KR"/>
        </w:rPr>
        <w:t>스트레칭을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가볍게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하고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누웠어요</w:t>
      </w:r>
      <w:r>
        <w:rPr>
          <w:b/>
          <w:color w:val="0070C0"/>
          <w:lang w:eastAsia="ko-KR"/>
        </w:rPr>
        <w:t>.</w:t>
      </w:r>
    </w:p>
    <w:p w14:paraId="7039F84C" w14:textId="77777777" w:rsidR="00EF6574" w:rsidRDefault="00000000">
      <w:pPr>
        <w:rPr>
          <w:lang w:eastAsia="ko-KR"/>
        </w:rPr>
      </w:pPr>
      <w:r>
        <w:rPr>
          <w:b/>
          <w:color w:val="008000"/>
          <w:sz w:val="48"/>
          <w:highlight w:val="green"/>
          <w:lang w:eastAsia="ko-KR"/>
        </w:rPr>
        <w:t>ㄴ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파란색</w:t>
      </w:r>
      <w:r>
        <w:rPr>
          <w:b/>
          <w:color w:val="008000"/>
          <w:sz w:val="48"/>
          <w:highlight w:val="green"/>
          <w:lang w:eastAsia="ko-KR"/>
        </w:rPr>
        <w:t xml:space="preserve">, </w:t>
      </w:r>
      <w:r>
        <w:rPr>
          <w:b/>
          <w:color w:val="008000"/>
          <w:sz w:val="48"/>
          <w:highlight w:val="green"/>
          <w:lang w:eastAsia="ko-KR"/>
        </w:rPr>
        <w:t>볼드</w:t>
      </w:r>
    </w:p>
    <w:p w14:paraId="7AF77D3B" w14:textId="77777777" w:rsidR="00EF6574" w:rsidRDefault="00EF6574">
      <w:pPr>
        <w:rPr>
          <w:lang w:eastAsia="ko-KR"/>
        </w:rPr>
      </w:pPr>
    </w:p>
    <w:p w14:paraId="038C49EE" w14:textId="77777777" w:rsidR="00EF6574" w:rsidRDefault="00000000">
      <w:pPr>
        <w:rPr>
          <w:lang w:eastAsia="ko-KR"/>
        </w:rPr>
      </w:pPr>
      <w:r>
        <w:rPr>
          <w:lang w:eastAsia="ko-KR"/>
        </w:rPr>
        <w:t>이것만으로</w:t>
      </w:r>
      <w:r>
        <w:rPr>
          <w:lang w:eastAsia="ko-KR"/>
        </w:rPr>
        <w:t xml:space="preserve"> </w:t>
      </w:r>
      <w:r>
        <w:rPr>
          <w:lang w:eastAsia="ko-KR"/>
        </w:rPr>
        <w:t>확</w:t>
      </w:r>
      <w:r>
        <w:rPr>
          <w:lang w:eastAsia="ko-KR"/>
        </w:rPr>
        <w:t xml:space="preserve"> </w:t>
      </w:r>
      <w:r>
        <w:rPr>
          <w:lang w:eastAsia="ko-KR"/>
        </w:rPr>
        <w:t>달라지진</w:t>
      </w:r>
      <w:r>
        <w:rPr>
          <w:lang w:eastAsia="ko-KR"/>
        </w:rPr>
        <w:t xml:space="preserve"> </w:t>
      </w:r>
      <w:r>
        <w:rPr>
          <w:lang w:eastAsia="ko-KR"/>
        </w:rPr>
        <w:t>않았지만</w:t>
      </w:r>
      <w:r>
        <w:rPr>
          <w:lang w:eastAsia="ko-KR"/>
        </w:rPr>
        <w:t>,</w:t>
      </w:r>
    </w:p>
    <w:p w14:paraId="37FCEEED" w14:textId="77777777" w:rsidR="00EF6574" w:rsidRDefault="00000000">
      <w:pPr>
        <w:rPr>
          <w:lang w:eastAsia="ko-KR"/>
        </w:rPr>
      </w:pPr>
      <w:r>
        <w:rPr>
          <w:lang w:eastAsia="ko-KR"/>
        </w:rPr>
        <w:t>적어도</w:t>
      </w:r>
      <w:r>
        <w:rPr>
          <w:lang w:eastAsia="ko-KR"/>
        </w:rPr>
        <w:t xml:space="preserve"> </w:t>
      </w:r>
      <w:r>
        <w:rPr>
          <w:lang w:eastAsia="ko-KR"/>
        </w:rPr>
        <w:t>뒤척이는</w:t>
      </w:r>
      <w:r>
        <w:rPr>
          <w:lang w:eastAsia="ko-KR"/>
        </w:rPr>
        <w:t xml:space="preserve"> </w:t>
      </w:r>
      <w:r>
        <w:rPr>
          <w:lang w:eastAsia="ko-KR"/>
        </w:rPr>
        <w:t>시간은</w:t>
      </w:r>
    </w:p>
    <w:p w14:paraId="7D66CE2A" w14:textId="77777777" w:rsidR="00EF6574" w:rsidRDefault="00000000">
      <w:pPr>
        <w:rPr>
          <w:lang w:eastAsia="ko-KR"/>
        </w:rPr>
      </w:pPr>
      <w:r>
        <w:rPr>
          <w:lang w:eastAsia="ko-KR"/>
        </w:rPr>
        <w:t>조금</w:t>
      </w:r>
      <w:r>
        <w:rPr>
          <w:lang w:eastAsia="ko-KR"/>
        </w:rPr>
        <w:t xml:space="preserve"> </w:t>
      </w:r>
      <w:r>
        <w:rPr>
          <w:lang w:eastAsia="ko-KR"/>
        </w:rPr>
        <w:t>줄어든</w:t>
      </w:r>
      <w:r>
        <w:rPr>
          <w:lang w:eastAsia="ko-KR"/>
        </w:rPr>
        <w:t xml:space="preserve"> </w:t>
      </w:r>
      <w:r>
        <w:rPr>
          <w:lang w:eastAsia="ko-KR"/>
        </w:rPr>
        <w:t>느낌이었어요</w:t>
      </w:r>
      <w:r>
        <w:rPr>
          <w:lang w:eastAsia="ko-KR"/>
        </w:rPr>
        <w:t>.</w:t>
      </w:r>
    </w:p>
    <w:p w14:paraId="6C0019D1" w14:textId="77777777" w:rsidR="00EF6574" w:rsidRDefault="00EF6574">
      <w:pPr>
        <w:rPr>
          <w:lang w:eastAsia="ko-KR"/>
        </w:rPr>
      </w:pPr>
    </w:p>
    <w:p w14:paraId="5AEB4ACE" w14:textId="77777777" w:rsidR="00EF6574" w:rsidRPr="00B644B3" w:rsidRDefault="00000000">
      <w:pPr>
        <w:rPr>
          <w:b/>
          <w:bCs/>
          <w:color w:val="EE0000"/>
          <w:lang w:eastAsia="ko-KR"/>
        </w:rPr>
      </w:pPr>
      <w:r w:rsidRPr="00B644B3">
        <w:rPr>
          <w:b/>
          <w:bCs/>
          <w:color w:val="EE0000"/>
          <w:lang w:eastAsia="ko-KR"/>
        </w:rPr>
        <w:t>근데</w:t>
      </w:r>
      <w:r w:rsidRPr="00B644B3">
        <w:rPr>
          <w:b/>
          <w:bCs/>
          <w:color w:val="EE0000"/>
          <w:lang w:eastAsia="ko-KR"/>
        </w:rPr>
        <w:t xml:space="preserve"> </w:t>
      </w:r>
      <w:r w:rsidRPr="00B644B3">
        <w:rPr>
          <w:b/>
          <w:bCs/>
          <w:color w:val="EE0000"/>
          <w:lang w:eastAsia="ko-KR"/>
        </w:rPr>
        <w:t>새벽에</w:t>
      </w:r>
      <w:r w:rsidRPr="00B644B3">
        <w:rPr>
          <w:b/>
          <w:bCs/>
          <w:color w:val="EE0000"/>
          <w:lang w:eastAsia="ko-KR"/>
        </w:rPr>
        <w:t xml:space="preserve"> </w:t>
      </w:r>
      <w:r w:rsidRPr="00B644B3">
        <w:rPr>
          <w:b/>
          <w:bCs/>
          <w:color w:val="EE0000"/>
          <w:lang w:eastAsia="ko-KR"/>
        </w:rPr>
        <w:t>깨는</w:t>
      </w:r>
      <w:r w:rsidRPr="00B644B3">
        <w:rPr>
          <w:b/>
          <w:bCs/>
          <w:color w:val="EE0000"/>
          <w:lang w:eastAsia="ko-KR"/>
        </w:rPr>
        <w:t xml:space="preserve"> </w:t>
      </w:r>
      <w:r w:rsidRPr="00B644B3">
        <w:rPr>
          <w:b/>
          <w:bCs/>
          <w:color w:val="EE0000"/>
          <w:lang w:eastAsia="ko-KR"/>
        </w:rPr>
        <w:t>건</w:t>
      </w:r>
      <w:r w:rsidRPr="00B644B3">
        <w:rPr>
          <w:b/>
          <w:bCs/>
          <w:color w:val="EE0000"/>
          <w:lang w:eastAsia="ko-KR"/>
        </w:rPr>
        <w:t xml:space="preserve"> </w:t>
      </w:r>
      <w:r w:rsidRPr="00B644B3">
        <w:rPr>
          <w:b/>
          <w:bCs/>
          <w:color w:val="EE0000"/>
          <w:lang w:eastAsia="ko-KR"/>
        </w:rPr>
        <w:t>여전하더라고요</w:t>
      </w:r>
      <w:r w:rsidRPr="00B644B3">
        <w:rPr>
          <w:b/>
          <w:bCs/>
          <w:color w:val="EE0000"/>
          <w:lang w:eastAsia="ko-KR"/>
        </w:rPr>
        <w:t>.</w:t>
      </w:r>
    </w:p>
    <w:p w14:paraId="0FA19FA0" w14:textId="77777777" w:rsidR="00EF6574" w:rsidRDefault="00000000">
      <w:pPr>
        <w:rPr>
          <w:lang w:eastAsia="ko-KR"/>
        </w:rPr>
      </w:pP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뭔가</w:t>
      </w:r>
      <w:r>
        <w:rPr>
          <w:lang w:eastAsia="ko-KR"/>
        </w:rPr>
        <w:t xml:space="preserve"> </w:t>
      </w:r>
      <w:r>
        <w:rPr>
          <w:lang w:eastAsia="ko-KR"/>
        </w:rPr>
        <w:t>하나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</w:p>
    <w:p w14:paraId="467567FC" w14:textId="77777777" w:rsidR="00EF6574" w:rsidRDefault="00000000">
      <w:pPr>
        <w:rPr>
          <w:lang w:eastAsia="ko-KR"/>
        </w:rPr>
      </w:pPr>
      <w:r>
        <w:rPr>
          <w:lang w:eastAsia="ko-KR"/>
        </w:rPr>
        <w:t>챙겨야겠다</w:t>
      </w:r>
      <w:r>
        <w:rPr>
          <w:lang w:eastAsia="ko-KR"/>
        </w:rPr>
        <w:t xml:space="preserve"> </w:t>
      </w:r>
      <w:r>
        <w:rPr>
          <w:lang w:eastAsia="ko-KR"/>
        </w:rPr>
        <w:t>싶었어요</w:t>
      </w:r>
      <w:r>
        <w:rPr>
          <w:lang w:eastAsia="ko-KR"/>
        </w:rPr>
        <w:t>.</w:t>
      </w:r>
    </w:p>
    <w:p w14:paraId="2123047E" w14:textId="77777777" w:rsidR="00EF6574" w:rsidRDefault="00EF6574">
      <w:pPr>
        <w:rPr>
          <w:lang w:eastAsia="ko-KR"/>
        </w:rPr>
      </w:pPr>
    </w:p>
    <w:p w14:paraId="5770165C" w14:textId="77777777" w:rsidR="00EF6574" w:rsidRDefault="00000000">
      <w:pPr>
        <w:rPr>
          <w:lang w:eastAsia="ko-KR"/>
        </w:rPr>
      </w:pPr>
      <w:r>
        <w:rPr>
          <w:lang w:eastAsia="ko-KR"/>
        </w:rPr>
        <w:t>그때</w:t>
      </w:r>
      <w:r>
        <w:rPr>
          <w:lang w:eastAsia="ko-KR"/>
        </w:rPr>
        <w:t xml:space="preserve"> </w:t>
      </w:r>
      <w:r>
        <w:rPr>
          <w:lang w:eastAsia="ko-KR"/>
        </w:rPr>
        <w:t>블로그</w:t>
      </w:r>
      <w:r>
        <w:rPr>
          <w:lang w:eastAsia="ko-KR"/>
        </w:rPr>
        <w:t xml:space="preserve"> </w:t>
      </w:r>
      <w:r>
        <w:rPr>
          <w:lang w:eastAsia="ko-KR"/>
        </w:rPr>
        <w:t>후기에서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있었어요</w:t>
      </w:r>
      <w:r>
        <w:rPr>
          <w:lang w:eastAsia="ko-KR"/>
        </w:rPr>
        <w:t>.</w:t>
      </w:r>
    </w:p>
    <w:p w14:paraId="0216B74B" w14:textId="77777777" w:rsidR="00EF6574" w:rsidRDefault="00EF6574">
      <w:pPr>
        <w:rPr>
          <w:rFonts w:eastAsia="맑은 고딕"/>
          <w:lang w:eastAsia="ko-KR"/>
        </w:rPr>
      </w:pPr>
    </w:p>
    <w:p w14:paraId="48D7723B" w14:textId="414C0072" w:rsidR="00B644B3" w:rsidRDefault="00B644B3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7</w:t>
      </w:r>
    </w:p>
    <w:p w14:paraId="76DAC1DC" w14:textId="77777777" w:rsidR="00B644B3" w:rsidRPr="00B644B3" w:rsidRDefault="00B644B3">
      <w:pPr>
        <w:rPr>
          <w:rFonts w:eastAsia="맑은 고딕"/>
          <w:lang w:eastAsia="ko-KR"/>
        </w:rPr>
      </w:pPr>
    </w:p>
    <w:p w14:paraId="3C8272FE" w14:textId="77777777" w:rsidR="00EF6574" w:rsidRPr="00B644B3" w:rsidRDefault="00000000">
      <w:pPr>
        <w:rPr>
          <w:b/>
          <w:bCs/>
          <w:u w:val="single"/>
          <w:lang w:eastAsia="ko-KR"/>
        </w:rPr>
      </w:pPr>
      <w:r w:rsidRPr="00B644B3">
        <w:rPr>
          <w:b/>
          <w:bCs/>
          <w:u w:val="single"/>
          <w:lang w:eastAsia="ko-KR"/>
        </w:rPr>
        <w:t>비슷한</w:t>
      </w:r>
      <w:r w:rsidRPr="00B644B3">
        <w:rPr>
          <w:b/>
          <w:bCs/>
          <w:u w:val="single"/>
          <w:lang w:eastAsia="ko-KR"/>
        </w:rPr>
        <w:t xml:space="preserve"> </w:t>
      </w:r>
      <w:r w:rsidRPr="00B644B3">
        <w:rPr>
          <w:b/>
          <w:bCs/>
          <w:u w:val="single"/>
          <w:lang w:eastAsia="ko-KR"/>
        </w:rPr>
        <w:t>나이대</w:t>
      </w:r>
      <w:r w:rsidRPr="00B644B3">
        <w:rPr>
          <w:b/>
          <w:bCs/>
          <w:u w:val="single"/>
          <w:lang w:eastAsia="ko-KR"/>
        </w:rPr>
        <w:t xml:space="preserve"> </w:t>
      </w:r>
      <w:r w:rsidRPr="00B644B3">
        <w:rPr>
          <w:b/>
          <w:bCs/>
          <w:u w:val="single"/>
          <w:lang w:eastAsia="ko-KR"/>
        </w:rPr>
        <w:t>분이</w:t>
      </w:r>
    </w:p>
    <w:p w14:paraId="73823D55" w14:textId="77777777" w:rsidR="00EF6574" w:rsidRPr="00B644B3" w:rsidRDefault="00000000">
      <w:pPr>
        <w:rPr>
          <w:b/>
          <w:bCs/>
          <w:u w:val="single"/>
          <w:lang w:eastAsia="ko-KR"/>
        </w:rPr>
      </w:pPr>
      <w:r w:rsidRPr="00B644B3">
        <w:rPr>
          <w:b/>
          <w:bCs/>
          <w:u w:val="single"/>
          <w:lang w:eastAsia="ko-KR"/>
        </w:rPr>
        <w:t>식물에서</w:t>
      </w:r>
      <w:r w:rsidRPr="00B644B3">
        <w:rPr>
          <w:b/>
          <w:bCs/>
          <w:u w:val="single"/>
          <w:lang w:eastAsia="ko-KR"/>
        </w:rPr>
        <w:t xml:space="preserve"> </w:t>
      </w:r>
      <w:r w:rsidRPr="00B644B3">
        <w:rPr>
          <w:b/>
          <w:bCs/>
          <w:u w:val="single"/>
          <w:lang w:eastAsia="ko-KR"/>
        </w:rPr>
        <w:t>뽑은</w:t>
      </w:r>
      <w:r w:rsidRPr="00B644B3">
        <w:rPr>
          <w:b/>
          <w:bCs/>
          <w:u w:val="single"/>
          <w:lang w:eastAsia="ko-KR"/>
        </w:rPr>
        <w:t xml:space="preserve"> </w:t>
      </w:r>
      <w:r w:rsidRPr="00B644B3">
        <w:rPr>
          <w:b/>
          <w:bCs/>
          <w:u w:val="single"/>
          <w:lang w:eastAsia="ko-KR"/>
        </w:rPr>
        <w:t>멜라토닌을</w:t>
      </w:r>
    </w:p>
    <w:p w14:paraId="6677EC86" w14:textId="77777777" w:rsidR="00EF6574" w:rsidRDefault="00000000">
      <w:pPr>
        <w:rPr>
          <w:lang w:eastAsia="ko-KR"/>
        </w:rPr>
      </w:pPr>
      <w:r w:rsidRPr="00B644B3">
        <w:rPr>
          <w:b/>
          <w:bCs/>
          <w:u w:val="single"/>
          <w:lang w:eastAsia="ko-KR"/>
        </w:rPr>
        <w:t>드시고</w:t>
      </w:r>
      <w:r w:rsidRPr="00B644B3">
        <w:rPr>
          <w:b/>
          <w:bCs/>
          <w:u w:val="single"/>
          <w:lang w:eastAsia="ko-KR"/>
        </w:rPr>
        <w:t xml:space="preserve"> </w:t>
      </w:r>
      <w:r w:rsidRPr="00B644B3">
        <w:rPr>
          <w:b/>
          <w:bCs/>
          <w:u w:val="single"/>
          <w:lang w:eastAsia="ko-KR"/>
        </w:rPr>
        <w:t>있다는</w:t>
      </w:r>
      <w:r w:rsidRPr="00B644B3">
        <w:rPr>
          <w:b/>
          <w:bCs/>
          <w:u w:val="single"/>
          <w:lang w:eastAsia="ko-KR"/>
        </w:rPr>
        <w:t xml:space="preserve"> </w:t>
      </w:r>
      <w:r w:rsidRPr="00B644B3">
        <w:rPr>
          <w:b/>
          <w:bCs/>
          <w:u w:val="single"/>
          <w:lang w:eastAsia="ko-KR"/>
        </w:rPr>
        <w:t>글</w:t>
      </w:r>
      <w:r>
        <w:rPr>
          <w:lang w:eastAsia="ko-KR"/>
        </w:rPr>
        <w:t>이었는데</w:t>
      </w:r>
      <w:r>
        <w:rPr>
          <w:lang w:eastAsia="ko-KR"/>
        </w:rPr>
        <w:t>,</w:t>
      </w:r>
    </w:p>
    <w:p w14:paraId="21B9BA41" w14:textId="77777777" w:rsidR="00EF6574" w:rsidRDefault="00000000">
      <w:pPr>
        <w:rPr>
          <w:lang w:eastAsia="ko-KR"/>
        </w:rPr>
      </w:pPr>
      <w:r>
        <w:rPr>
          <w:lang w:eastAsia="ko-KR"/>
        </w:rPr>
        <w:t>피스타치오에서</w:t>
      </w:r>
      <w:r>
        <w:rPr>
          <w:lang w:eastAsia="ko-KR"/>
        </w:rPr>
        <w:t xml:space="preserve"> </w:t>
      </w:r>
      <w:r>
        <w:rPr>
          <w:lang w:eastAsia="ko-KR"/>
        </w:rPr>
        <w:t>추출한</w:t>
      </w:r>
      <w:r>
        <w:rPr>
          <w:lang w:eastAsia="ko-KR"/>
        </w:rPr>
        <w:t xml:space="preserve"> </w:t>
      </w:r>
      <w:r>
        <w:rPr>
          <w:lang w:eastAsia="ko-KR"/>
        </w:rPr>
        <w:t>거라고</w:t>
      </w:r>
      <w:r>
        <w:rPr>
          <w:lang w:eastAsia="ko-KR"/>
        </w:rPr>
        <w:t xml:space="preserve"> </w:t>
      </w:r>
      <w:r>
        <w:rPr>
          <w:lang w:eastAsia="ko-KR"/>
        </w:rPr>
        <w:t>하더라고요</w:t>
      </w:r>
      <w:r>
        <w:rPr>
          <w:lang w:eastAsia="ko-KR"/>
        </w:rPr>
        <w:t>.</w:t>
      </w:r>
    </w:p>
    <w:p w14:paraId="6D2B26D4" w14:textId="77777777" w:rsidR="00EF6574" w:rsidRDefault="00EF6574">
      <w:pPr>
        <w:rPr>
          <w:lang w:eastAsia="ko-KR"/>
        </w:rPr>
      </w:pPr>
    </w:p>
    <w:p w14:paraId="2B7D7D57" w14:textId="77777777" w:rsidR="00EF6574" w:rsidRDefault="00000000">
      <w:pPr>
        <w:rPr>
          <w:lang w:eastAsia="ko-KR"/>
        </w:rPr>
      </w:pPr>
      <w:r>
        <w:rPr>
          <w:lang w:eastAsia="ko-KR"/>
        </w:rPr>
        <w:t>합성이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식물</w:t>
      </w:r>
      <w:r>
        <w:rPr>
          <w:lang w:eastAsia="ko-KR"/>
        </w:rPr>
        <w:t xml:space="preserve"> </w:t>
      </w:r>
      <w:r>
        <w:rPr>
          <w:lang w:eastAsia="ko-KR"/>
        </w:rPr>
        <w:t>유래라는</w:t>
      </w:r>
      <w:r>
        <w:rPr>
          <w:lang w:eastAsia="ko-KR"/>
        </w:rPr>
        <w:t xml:space="preserve"> </w:t>
      </w:r>
      <w:r>
        <w:rPr>
          <w:lang w:eastAsia="ko-KR"/>
        </w:rPr>
        <w:t>점이</w:t>
      </w:r>
      <w:r>
        <w:rPr>
          <w:lang w:eastAsia="ko-KR"/>
        </w:rPr>
        <w:t xml:space="preserve"> </w:t>
      </w:r>
      <w:r>
        <w:rPr>
          <w:lang w:eastAsia="ko-KR"/>
        </w:rPr>
        <w:t>끌렸어요</w:t>
      </w:r>
      <w:r>
        <w:rPr>
          <w:lang w:eastAsia="ko-KR"/>
        </w:rPr>
        <w:t>.</w:t>
      </w:r>
    </w:p>
    <w:p w14:paraId="083E42DB" w14:textId="77777777" w:rsidR="00EF6574" w:rsidRDefault="00EF6574">
      <w:pPr>
        <w:rPr>
          <w:lang w:eastAsia="ko-KR"/>
        </w:rPr>
      </w:pPr>
    </w:p>
    <w:p w14:paraId="579793A3" w14:textId="77777777" w:rsidR="00EF6574" w:rsidRDefault="00000000">
      <w:pPr>
        <w:rPr>
          <w:lang w:eastAsia="ko-KR"/>
        </w:rPr>
      </w:pPr>
      <w:r>
        <w:rPr>
          <w:b/>
          <w:sz w:val="38"/>
          <w:lang w:eastAsia="ko-KR"/>
        </w:rPr>
        <w:t>내가</w:t>
      </w:r>
      <w:r>
        <w:rPr>
          <w:b/>
          <w:sz w:val="38"/>
          <w:lang w:eastAsia="ko-KR"/>
        </w:rPr>
        <w:t xml:space="preserve"> </w:t>
      </w:r>
      <w:r>
        <w:rPr>
          <w:b/>
          <w:sz w:val="38"/>
          <w:lang w:eastAsia="ko-KR"/>
        </w:rPr>
        <w:t>요즘</w:t>
      </w:r>
      <w:r>
        <w:rPr>
          <w:b/>
          <w:sz w:val="38"/>
          <w:lang w:eastAsia="ko-KR"/>
        </w:rPr>
        <w:t xml:space="preserve"> </w:t>
      </w:r>
      <w:r>
        <w:rPr>
          <w:b/>
          <w:sz w:val="38"/>
          <w:lang w:eastAsia="ko-KR"/>
        </w:rPr>
        <w:t>챙기는</w:t>
      </w:r>
      <w:r>
        <w:rPr>
          <w:b/>
          <w:sz w:val="38"/>
          <w:lang w:eastAsia="ko-KR"/>
        </w:rPr>
        <w:t xml:space="preserve"> </w:t>
      </w:r>
      <w:r>
        <w:rPr>
          <w:b/>
          <w:sz w:val="38"/>
          <w:lang w:eastAsia="ko-KR"/>
        </w:rPr>
        <w:t>조합</w:t>
      </w:r>
    </w:p>
    <w:p w14:paraId="6D07CA60" w14:textId="77777777" w:rsidR="00EF6574" w:rsidRDefault="00000000">
      <w:pPr>
        <w:rPr>
          <w:lang w:eastAsia="ko-KR"/>
        </w:rPr>
      </w:pPr>
      <w:r>
        <w:rPr>
          <w:b/>
          <w:color w:val="008000"/>
          <w:sz w:val="48"/>
          <w:highlight w:val="green"/>
          <w:lang w:eastAsia="ko-KR"/>
        </w:rPr>
        <w:t>ㄴ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인용구</w:t>
      </w:r>
      <w:r>
        <w:rPr>
          <w:b/>
          <w:color w:val="008000"/>
          <w:sz w:val="48"/>
          <w:highlight w:val="green"/>
          <w:lang w:eastAsia="ko-KR"/>
        </w:rPr>
        <w:t xml:space="preserve"> 3</w:t>
      </w:r>
      <w:r>
        <w:rPr>
          <w:b/>
          <w:color w:val="008000"/>
          <w:sz w:val="48"/>
          <w:highlight w:val="green"/>
          <w:lang w:eastAsia="ko-KR"/>
        </w:rPr>
        <w:t>번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글자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크기</w:t>
      </w:r>
      <w:r>
        <w:rPr>
          <w:b/>
          <w:color w:val="008000"/>
          <w:sz w:val="48"/>
          <w:highlight w:val="green"/>
          <w:lang w:eastAsia="ko-KR"/>
        </w:rPr>
        <w:t xml:space="preserve"> 19, </w:t>
      </w:r>
      <w:r>
        <w:rPr>
          <w:b/>
          <w:color w:val="008000"/>
          <w:sz w:val="48"/>
          <w:highlight w:val="green"/>
          <w:lang w:eastAsia="ko-KR"/>
        </w:rPr>
        <w:t>글꼴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두껍게</w:t>
      </w:r>
    </w:p>
    <w:p w14:paraId="5EEBAFDF" w14:textId="77777777" w:rsidR="00EF6574" w:rsidRDefault="00EF6574">
      <w:pPr>
        <w:rPr>
          <w:lang w:eastAsia="ko-KR"/>
        </w:rPr>
      </w:pPr>
    </w:p>
    <w:p w14:paraId="12C6E68A" w14:textId="77777777" w:rsidR="00EF6574" w:rsidRDefault="00000000">
      <w:pPr>
        <w:rPr>
          <w:lang w:eastAsia="ko-KR"/>
        </w:rPr>
      </w:pP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</w:p>
    <w:p w14:paraId="7386FE84" w14:textId="77777777" w:rsidR="00EF6574" w:rsidRDefault="00000000">
      <w:pPr>
        <w:rPr>
          <w:lang w:eastAsia="ko-KR"/>
        </w:rPr>
      </w:pPr>
      <w:r>
        <w:rPr>
          <w:b/>
          <w:color w:val="FFFFFF"/>
          <w:highlight w:val="black"/>
          <w:lang w:eastAsia="ko-KR"/>
        </w:rPr>
        <w:t>피스좀</w:t>
      </w:r>
      <w:r>
        <w:rPr>
          <w:b/>
          <w:color w:val="FFFFFF"/>
          <w:highlight w:val="black"/>
          <w:lang w:eastAsia="ko-KR"/>
        </w:rPr>
        <w:t xml:space="preserve"> </w:t>
      </w:r>
      <w:r>
        <w:rPr>
          <w:b/>
          <w:color w:val="FFFFFF"/>
          <w:highlight w:val="black"/>
          <w:lang w:eastAsia="ko-KR"/>
        </w:rPr>
        <w:t>멜라토닌</w:t>
      </w:r>
      <w:r>
        <w:rPr>
          <w:lang w:eastAsia="ko-KR"/>
        </w:rPr>
        <w:t>이에요</w:t>
      </w:r>
      <w:r>
        <w:rPr>
          <w:lang w:eastAsia="ko-KR"/>
        </w:rPr>
        <w:t>.</w:t>
      </w:r>
    </w:p>
    <w:p w14:paraId="1CDF0B9C" w14:textId="77777777" w:rsidR="00EF6574" w:rsidRDefault="00000000">
      <w:pPr>
        <w:rPr>
          <w:lang w:eastAsia="ko-KR"/>
        </w:rPr>
      </w:pPr>
      <w:r>
        <w:rPr>
          <w:b/>
          <w:color w:val="008000"/>
          <w:sz w:val="48"/>
          <w:highlight w:val="green"/>
          <w:lang w:eastAsia="ko-KR"/>
        </w:rPr>
        <w:t>ㄴ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검정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형광펜</w:t>
      </w:r>
      <w:r>
        <w:rPr>
          <w:b/>
          <w:color w:val="008000"/>
          <w:sz w:val="48"/>
          <w:highlight w:val="green"/>
          <w:lang w:eastAsia="ko-KR"/>
        </w:rPr>
        <w:t xml:space="preserve">, </w:t>
      </w:r>
      <w:r>
        <w:rPr>
          <w:b/>
          <w:color w:val="008000"/>
          <w:sz w:val="48"/>
          <w:highlight w:val="green"/>
          <w:lang w:eastAsia="ko-KR"/>
        </w:rPr>
        <w:t>흰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글씨</w:t>
      </w:r>
      <w:r>
        <w:rPr>
          <w:b/>
          <w:color w:val="008000"/>
          <w:sz w:val="48"/>
          <w:highlight w:val="green"/>
          <w:lang w:eastAsia="ko-KR"/>
        </w:rPr>
        <w:t xml:space="preserve"> ('</w:t>
      </w:r>
      <w:r>
        <w:rPr>
          <w:b/>
          <w:color w:val="008000"/>
          <w:sz w:val="48"/>
          <w:highlight w:val="green"/>
          <w:lang w:eastAsia="ko-KR"/>
        </w:rPr>
        <w:t>피스좀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멜라토닌</w:t>
      </w:r>
      <w:r>
        <w:rPr>
          <w:b/>
          <w:color w:val="008000"/>
          <w:sz w:val="48"/>
          <w:highlight w:val="green"/>
          <w:lang w:eastAsia="ko-KR"/>
        </w:rPr>
        <w:t>'</w:t>
      </w:r>
      <w:r>
        <w:rPr>
          <w:b/>
          <w:color w:val="008000"/>
          <w:sz w:val="48"/>
          <w:highlight w:val="green"/>
          <w:lang w:eastAsia="ko-KR"/>
        </w:rPr>
        <w:t>만</w:t>
      </w:r>
      <w:r>
        <w:rPr>
          <w:b/>
          <w:color w:val="008000"/>
          <w:sz w:val="48"/>
          <w:highlight w:val="green"/>
          <w:lang w:eastAsia="ko-KR"/>
        </w:rPr>
        <w:t xml:space="preserve">), </w:t>
      </w:r>
      <w:r>
        <w:rPr>
          <w:b/>
          <w:color w:val="008000"/>
          <w:sz w:val="48"/>
          <w:highlight w:val="green"/>
          <w:lang w:eastAsia="ko-KR"/>
        </w:rPr>
        <w:t>글꼴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두껍게</w:t>
      </w:r>
    </w:p>
    <w:p w14:paraId="33CD2AAD" w14:textId="77777777" w:rsidR="00EF6574" w:rsidRDefault="00EF6574">
      <w:pPr>
        <w:rPr>
          <w:lang w:eastAsia="ko-KR"/>
        </w:rPr>
      </w:pPr>
    </w:p>
    <w:p w14:paraId="60EB01DE" w14:textId="77777777" w:rsidR="00EF6574" w:rsidRDefault="00000000">
      <w:pPr>
        <w:rPr>
          <w:lang w:eastAsia="ko-KR"/>
        </w:rPr>
      </w:pPr>
      <w:r>
        <w:rPr>
          <w:lang w:eastAsia="ko-KR"/>
        </w:rPr>
        <w:t>이름이</w:t>
      </w:r>
      <w:r>
        <w:rPr>
          <w:lang w:eastAsia="ko-KR"/>
        </w:rPr>
        <w:t xml:space="preserve"> </w:t>
      </w:r>
      <w:r>
        <w:rPr>
          <w:lang w:eastAsia="ko-KR"/>
        </w:rPr>
        <w:t>좀</w:t>
      </w:r>
      <w:r>
        <w:rPr>
          <w:lang w:eastAsia="ko-KR"/>
        </w:rPr>
        <w:t xml:space="preserve"> </w:t>
      </w:r>
      <w:r>
        <w:rPr>
          <w:lang w:eastAsia="ko-KR"/>
        </w:rPr>
        <w:t>생소했는데</w:t>
      </w:r>
      <w:r>
        <w:rPr>
          <w:lang w:eastAsia="ko-KR"/>
        </w:rPr>
        <w:t>,</w:t>
      </w:r>
    </w:p>
    <w:p w14:paraId="32B38561" w14:textId="77777777" w:rsidR="00EF6574" w:rsidRDefault="00000000">
      <w:pPr>
        <w:rPr>
          <w:lang w:eastAsia="ko-KR"/>
        </w:rPr>
      </w:pPr>
      <w:r>
        <w:rPr>
          <w:lang w:eastAsia="ko-KR"/>
        </w:rPr>
        <w:t>찾아보니까</w:t>
      </w:r>
      <w:r>
        <w:rPr>
          <w:lang w:eastAsia="ko-KR"/>
        </w:rPr>
        <w:t xml:space="preserve"> </w:t>
      </w:r>
      <w:r>
        <w:rPr>
          <w:lang w:eastAsia="ko-KR"/>
        </w:rPr>
        <w:t>리포좀이라는</w:t>
      </w:r>
      <w:r>
        <w:rPr>
          <w:lang w:eastAsia="ko-KR"/>
        </w:rPr>
        <w:t xml:space="preserve"> </w:t>
      </w:r>
      <w:r>
        <w:rPr>
          <w:lang w:eastAsia="ko-KR"/>
        </w:rPr>
        <w:t>제형으로</w:t>
      </w:r>
    </w:p>
    <w:p w14:paraId="2C10AB03" w14:textId="77777777" w:rsidR="00EF6574" w:rsidRDefault="00000000">
      <w:pPr>
        <w:rPr>
          <w:lang w:eastAsia="ko-KR"/>
        </w:rPr>
      </w:pP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식물성</w:t>
      </w:r>
      <w:r>
        <w:rPr>
          <w:lang w:eastAsia="ko-KR"/>
        </w:rPr>
        <w:t xml:space="preserve"> </w:t>
      </w:r>
      <w:r>
        <w:rPr>
          <w:lang w:eastAsia="ko-KR"/>
        </w:rPr>
        <w:t>멜라토닌이더라고요</w:t>
      </w:r>
      <w:r>
        <w:rPr>
          <w:lang w:eastAsia="ko-KR"/>
        </w:rPr>
        <w:t>.</w:t>
      </w:r>
    </w:p>
    <w:p w14:paraId="167D6497" w14:textId="77777777" w:rsidR="00EF6574" w:rsidRDefault="00000000">
      <w:pPr>
        <w:rPr>
          <w:lang w:eastAsia="ko-KR"/>
        </w:rPr>
      </w:pPr>
      <w:r>
        <w:rPr>
          <w:lang w:eastAsia="ko-KR"/>
        </w:rPr>
        <w:t>성분을</w:t>
      </w:r>
      <w:r>
        <w:rPr>
          <w:lang w:eastAsia="ko-KR"/>
        </w:rPr>
        <w:t xml:space="preserve"> </w:t>
      </w:r>
      <w:r>
        <w:rPr>
          <w:lang w:eastAsia="ko-KR"/>
        </w:rPr>
        <w:t>보니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가지가</w:t>
      </w:r>
    </w:p>
    <w:p w14:paraId="6388A7CE" w14:textId="77777777" w:rsidR="00EF6574" w:rsidRDefault="00000000">
      <w:pPr>
        <w:rPr>
          <w:rFonts w:eastAsia="맑은 고딕"/>
          <w:lang w:eastAsia="ko-KR"/>
        </w:rPr>
      </w:pP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들어왔어요</w:t>
      </w:r>
      <w:r>
        <w:rPr>
          <w:lang w:eastAsia="ko-KR"/>
        </w:rPr>
        <w:t>.</w:t>
      </w:r>
    </w:p>
    <w:p w14:paraId="4522790C" w14:textId="77777777" w:rsidR="00B644B3" w:rsidRDefault="00B644B3">
      <w:pPr>
        <w:rPr>
          <w:rFonts w:eastAsia="맑은 고딕"/>
          <w:lang w:eastAsia="ko-KR"/>
        </w:rPr>
      </w:pPr>
    </w:p>
    <w:p w14:paraId="1DD58C2F" w14:textId="246FB8D3" w:rsidR="00B644B3" w:rsidRPr="00B644B3" w:rsidRDefault="00B644B3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8</w:t>
      </w:r>
    </w:p>
    <w:p w14:paraId="0C9A7776" w14:textId="77777777" w:rsidR="00EF6574" w:rsidRDefault="00EF6574">
      <w:pPr>
        <w:rPr>
          <w:lang w:eastAsia="ko-KR"/>
        </w:rPr>
      </w:pPr>
    </w:p>
    <w:p w14:paraId="1CE59361" w14:textId="77777777" w:rsidR="00EF6574" w:rsidRDefault="00000000">
      <w:pPr>
        <w:rPr>
          <w:lang w:eastAsia="ko-KR"/>
        </w:rPr>
      </w:pPr>
      <w:r>
        <w:rPr>
          <w:b/>
          <w:highlight w:val="yellow"/>
          <w:lang w:eastAsia="ko-KR"/>
        </w:rPr>
        <w:t>첫</w:t>
      </w:r>
      <w:r>
        <w:rPr>
          <w:b/>
          <w:highlight w:val="yellow"/>
          <w:lang w:eastAsia="ko-KR"/>
        </w:rPr>
        <w:t xml:space="preserve"> </w:t>
      </w:r>
      <w:r>
        <w:rPr>
          <w:b/>
          <w:highlight w:val="yellow"/>
          <w:lang w:eastAsia="ko-KR"/>
        </w:rPr>
        <w:t>번째</w:t>
      </w:r>
      <w:r>
        <w:rPr>
          <w:b/>
          <w:highlight w:val="yellow"/>
          <w:lang w:eastAsia="ko-KR"/>
        </w:rPr>
        <w:t xml:space="preserve">, </w:t>
      </w:r>
      <w:r>
        <w:rPr>
          <w:b/>
          <w:highlight w:val="yellow"/>
          <w:lang w:eastAsia="ko-KR"/>
        </w:rPr>
        <w:t>피스타치오</w:t>
      </w:r>
      <w:r>
        <w:rPr>
          <w:b/>
          <w:highlight w:val="yellow"/>
          <w:lang w:eastAsia="ko-KR"/>
        </w:rPr>
        <w:t xml:space="preserve"> </w:t>
      </w:r>
      <w:r>
        <w:rPr>
          <w:b/>
          <w:highlight w:val="yellow"/>
          <w:lang w:eastAsia="ko-KR"/>
        </w:rPr>
        <w:t>추출물</w:t>
      </w:r>
      <w:r>
        <w:rPr>
          <w:b/>
          <w:highlight w:val="yellow"/>
          <w:lang w:eastAsia="ko-KR"/>
        </w:rPr>
        <w:t xml:space="preserve"> </w:t>
      </w:r>
      <w:r>
        <w:rPr>
          <w:b/>
          <w:highlight w:val="yellow"/>
          <w:lang w:eastAsia="ko-KR"/>
        </w:rPr>
        <w:t>멜라토닌</w:t>
      </w:r>
      <w:r>
        <w:rPr>
          <w:b/>
          <w:highlight w:val="yellow"/>
          <w:lang w:eastAsia="ko-KR"/>
        </w:rPr>
        <w:t>.</w:t>
      </w:r>
    </w:p>
    <w:p w14:paraId="2E53BBD8" w14:textId="77777777" w:rsidR="00EF6574" w:rsidRDefault="00000000">
      <w:pPr>
        <w:rPr>
          <w:lang w:eastAsia="ko-KR"/>
        </w:rPr>
      </w:pPr>
      <w:r>
        <w:rPr>
          <w:b/>
          <w:color w:val="008000"/>
          <w:sz w:val="48"/>
          <w:highlight w:val="green"/>
          <w:lang w:eastAsia="ko-KR"/>
        </w:rPr>
        <w:t>ㄴ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노란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형광펜</w:t>
      </w:r>
      <w:r>
        <w:rPr>
          <w:b/>
          <w:color w:val="008000"/>
          <w:sz w:val="48"/>
          <w:highlight w:val="green"/>
          <w:lang w:eastAsia="ko-KR"/>
        </w:rPr>
        <w:t xml:space="preserve">, </w:t>
      </w:r>
      <w:r>
        <w:rPr>
          <w:b/>
          <w:color w:val="008000"/>
          <w:sz w:val="48"/>
          <w:highlight w:val="green"/>
          <w:lang w:eastAsia="ko-KR"/>
        </w:rPr>
        <w:t>볼드</w:t>
      </w:r>
    </w:p>
    <w:p w14:paraId="5D5A0B82" w14:textId="77777777" w:rsidR="00EF6574" w:rsidRDefault="00EF6574">
      <w:pPr>
        <w:rPr>
          <w:lang w:eastAsia="ko-KR"/>
        </w:rPr>
      </w:pPr>
    </w:p>
    <w:p w14:paraId="62786359" w14:textId="77777777" w:rsidR="00EF6574" w:rsidRDefault="00000000">
      <w:pPr>
        <w:rPr>
          <w:lang w:eastAsia="ko-KR"/>
        </w:rPr>
      </w:pPr>
      <w:r>
        <w:rPr>
          <w:lang w:eastAsia="ko-KR"/>
        </w:rPr>
        <w:t>잠깐</w:t>
      </w:r>
      <w:r>
        <w:rPr>
          <w:lang w:eastAsia="ko-KR"/>
        </w:rPr>
        <w:t xml:space="preserve">, </w:t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설명하는</w:t>
      </w:r>
      <w:r>
        <w:rPr>
          <w:lang w:eastAsia="ko-KR"/>
        </w:rPr>
        <w:t xml:space="preserve"> </w:t>
      </w:r>
      <w:r>
        <w:rPr>
          <w:lang w:eastAsia="ko-KR"/>
        </w:rPr>
        <w:t>건</w:t>
      </w:r>
    </w:p>
    <w:p w14:paraId="3F884777" w14:textId="77777777" w:rsidR="00EF6574" w:rsidRDefault="00000000">
      <w:pPr>
        <w:rPr>
          <w:lang w:eastAsia="ko-KR"/>
        </w:rPr>
      </w:pPr>
      <w:r>
        <w:rPr>
          <w:lang w:eastAsia="ko-KR"/>
        </w:rPr>
        <w:lastRenderedPageBreak/>
        <w:t>특정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얘기가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</w:p>
    <w:p w14:paraId="6A2A7CEA" w14:textId="77777777" w:rsidR="00EF6574" w:rsidRDefault="00000000">
      <w:pPr>
        <w:rPr>
          <w:lang w:eastAsia="ko-KR"/>
        </w:rPr>
      </w:pPr>
      <w:r>
        <w:rPr>
          <w:lang w:eastAsia="ko-KR"/>
        </w:rPr>
        <w:t>원료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건지</w:t>
      </w:r>
    </w:p>
    <w:p w14:paraId="7B07114B" w14:textId="77777777" w:rsidR="00EF6574" w:rsidRDefault="00000000">
      <w:pPr>
        <w:rPr>
          <w:lang w:eastAsia="ko-KR"/>
        </w:rPr>
      </w:pPr>
      <w:r>
        <w:rPr>
          <w:lang w:eastAsia="ko-KR"/>
        </w:rPr>
        <w:t>알려드리는</w:t>
      </w:r>
      <w:r>
        <w:rPr>
          <w:lang w:eastAsia="ko-KR"/>
        </w:rPr>
        <w:t xml:space="preserve"> </w:t>
      </w:r>
      <w:r>
        <w:rPr>
          <w:lang w:eastAsia="ko-KR"/>
        </w:rPr>
        <w:t>거예요</w:t>
      </w:r>
      <w:r>
        <w:rPr>
          <w:lang w:eastAsia="ko-KR"/>
        </w:rPr>
        <w:t>.</w:t>
      </w:r>
    </w:p>
    <w:p w14:paraId="592F66DA" w14:textId="77777777" w:rsidR="00EF6574" w:rsidRDefault="00EF6574">
      <w:pPr>
        <w:rPr>
          <w:lang w:eastAsia="ko-KR"/>
        </w:rPr>
      </w:pPr>
    </w:p>
    <w:p w14:paraId="0A8995BC" w14:textId="77777777" w:rsidR="00EF6574" w:rsidRDefault="00000000">
      <w:pPr>
        <w:rPr>
          <w:lang w:eastAsia="ko-KR"/>
        </w:rPr>
      </w:pPr>
      <w:r>
        <w:rPr>
          <w:lang w:eastAsia="ko-KR"/>
        </w:rPr>
        <w:t>피스타치오는</w:t>
      </w:r>
      <w:r>
        <w:rPr>
          <w:lang w:eastAsia="ko-KR"/>
        </w:rPr>
        <w:t xml:space="preserve"> </w:t>
      </w:r>
      <w:r>
        <w:rPr>
          <w:lang w:eastAsia="ko-KR"/>
        </w:rPr>
        <w:t>식물</w:t>
      </w:r>
      <w:r>
        <w:rPr>
          <w:lang w:eastAsia="ko-KR"/>
        </w:rPr>
        <w:t xml:space="preserve"> </w:t>
      </w:r>
      <w:r>
        <w:rPr>
          <w:lang w:eastAsia="ko-KR"/>
        </w:rPr>
        <w:t>중에서</w:t>
      </w:r>
    </w:p>
    <w:p w14:paraId="5B420D49" w14:textId="77777777" w:rsidR="00EF6574" w:rsidRDefault="00000000">
      <w:pPr>
        <w:rPr>
          <w:lang w:eastAsia="ko-KR"/>
        </w:rPr>
      </w:pPr>
      <w:r>
        <w:rPr>
          <w:lang w:eastAsia="ko-KR"/>
        </w:rPr>
        <w:t>멜라토닌</w:t>
      </w:r>
      <w:r>
        <w:rPr>
          <w:lang w:eastAsia="ko-KR"/>
        </w:rPr>
        <w:t xml:space="preserve"> </w:t>
      </w:r>
      <w:r>
        <w:rPr>
          <w:lang w:eastAsia="ko-KR"/>
        </w:rPr>
        <w:t>함유량이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</w:p>
    <w:p w14:paraId="10048802" w14:textId="77777777" w:rsidR="00EF6574" w:rsidRDefault="00000000">
      <w:r>
        <w:t>알려져</w:t>
      </w:r>
      <w:r>
        <w:t xml:space="preserve"> </w:t>
      </w:r>
      <w:r>
        <w:t>있어요</w:t>
      </w:r>
      <w:r>
        <w:t>.</w:t>
      </w:r>
    </w:p>
    <w:p w14:paraId="18E26A14" w14:textId="77777777" w:rsidR="00EF6574" w:rsidRDefault="00EF6574"/>
    <w:p w14:paraId="410C4154" w14:textId="77777777" w:rsidR="00EF6574" w:rsidRDefault="00000000">
      <w:r>
        <w:rPr>
          <w:b/>
          <w:color w:val="0070C0"/>
        </w:rPr>
        <w:t>실제로</w:t>
      </w:r>
      <w:r>
        <w:rPr>
          <w:b/>
          <w:color w:val="0070C0"/>
        </w:rPr>
        <w:t xml:space="preserve"> 'Pistacia vera Extract</w:t>
      </w:r>
    </w:p>
    <w:p w14:paraId="0E3318F9" w14:textId="77777777" w:rsidR="00EF6574" w:rsidRDefault="00000000">
      <w:r>
        <w:rPr>
          <w:b/>
          <w:color w:val="0070C0"/>
        </w:rPr>
        <w:t>Potentiates</w:t>
      </w:r>
    </w:p>
    <w:p w14:paraId="5951B9AF" w14:textId="77777777" w:rsidR="00EF6574" w:rsidRDefault="00000000">
      <w:r>
        <w:rPr>
          <w:b/>
          <w:color w:val="0070C0"/>
        </w:rPr>
        <w:t>Melatonin on Human MT1 and</w:t>
      </w:r>
    </w:p>
    <w:p w14:paraId="2F4D5561" w14:textId="77777777" w:rsidR="00EF6574" w:rsidRDefault="00000000">
      <w:r>
        <w:rPr>
          <w:b/>
          <w:color w:val="0070C0"/>
        </w:rPr>
        <w:t>MT2 Receptors'</w:t>
      </w:r>
      <w:r>
        <w:rPr>
          <w:b/>
          <w:color w:val="0070C0"/>
        </w:rPr>
        <w:t>라는</w:t>
      </w:r>
      <w:r>
        <w:rPr>
          <w:b/>
          <w:color w:val="0070C0"/>
        </w:rPr>
        <w:t xml:space="preserve"> </w:t>
      </w:r>
      <w:r>
        <w:rPr>
          <w:b/>
          <w:color w:val="0070C0"/>
        </w:rPr>
        <w:t>논문에</w:t>
      </w:r>
      <w:r>
        <w:rPr>
          <w:b/>
          <w:color w:val="0070C0"/>
        </w:rPr>
        <w:t xml:space="preserve"> </w:t>
      </w:r>
      <w:r>
        <w:rPr>
          <w:b/>
          <w:color w:val="0070C0"/>
        </w:rPr>
        <w:t>따르면</w:t>
      </w:r>
      <w:r>
        <w:rPr>
          <w:b/>
          <w:color w:val="0070C0"/>
        </w:rPr>
        <w:t>,</w:t>
      </w:r>
    </w:p>
    <w:p w14:paraId="44D125CE" w14:textId="77777777" w:rsidR="00EF6574" w:rsidRDefault="00000000">
      <w:r>
        <w:rPr>
          <w:b/>
          <w:color w:val="008000"/>
          <w:sz w:val="48"/>
          <w:highlight w:val="green"/>
        </w:rPr>
        <w:t>ㄴ</w:t>
      </w:r>
      <w:r>
        <w:rPr>
          <w:b/>
          <w:color w:val="008000"/>
          <w:sz w:val="48"/>
          <w:highlight w:val="green"/>
        </w:rPr>
        <w:t xml:space="preserve"> </w:t>
      </w:r>
      <w:r>
        <w:rPr>
          <w:b/>
          <w:color w:val="008000"/>
          <w:sz w:val="48"/>
          <w:highlight w:val="green"/>
        </w:rPr>
        <w:t>파란색</w:t>
      </w:r>
      <w:r>
        <w:rPr>
          <w:b/>
          <w:color w:val="008000"/>
          <w:sz w:val="48"/>
          <w:highlight w:val="green"/>
        </w:rPr>
        <w:t xml:space="preserve">, </w:t>
      </w:r>
      <w:r>
        <w:rPr>
          <w:b/>
          <w:color w:val="008000"/>
          <w:sz w:val="48"/>
          <w:highlight w:val="green"/>
        </w:rPr>
        <w:t>볼드</w:t>
      </w:r>
    </w:p>
    <w:p w14:paraId="26A43930" w14:textId="77777777" w:rsidR="00EF6574" w:rsidRDefault="00EF6574">
      <w:pPr>
        <w:rPr>
          <w:rFonts w:eastAsia="맑은 고딕"/>
          <w:lang w:eastAsia="ko-KR"/>
        </w:rPr>
      </w:pPr>
    </w:p>
    <w:p w14:paraId="6DE11A68" w14:textId="16AE7595" w:rsidR="00B644B3" w:rsidRDefault="00B644B3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9</w:t>
      </w:r>
    </w:p>
    <w:p w14:paraId="0C96F7D6" w14:textId="77777777" w:rsidR="00B644B3" w:rsidRPr="00B644B3" w:rsidRDefault="00B644B3">
      <w:pPr>
        <w:rPr>
          <w:rFonts w:eastAsia="맑은 고딕"/>
          <w:lang w:eastAsia="ko-KR"/>
        </w:rPr>
      </w:pPr>
    </w:p>
    <w:p w14:paraId="0532A8C1" w14:textId="77777777" w:rsidR="00EF6574" w:rsidRDefault="00000000">
      <w:pPr>
        <w:rPr>
          <w:lang w:eastAsia="ko-KR"/>
        </w:rPr>
      </w:pPr>
      <w:r>
        <w:rPr>
          <w:b/>
          <w:color w:val="0070C0"/>
          <w:lang w:eastAsia="ko-KR"/>
        </w:rPr>
        <w:t>25</w:t>
      </w:r>
      <w:r>
        <w:rPr>
          <w:b/>
          <w:color w:val="0070C0"/>
          <w:lang w:eastAsia="ko-KR"/>
        </w:rPr>
        <w:t>종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식물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중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피스타치오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추출물이</w:t>
      </w:r>
    </w:p>
    <w:p w14:paraId="03809E14" w14:textId="77777777" w:rsidR="00EF6574" w:rsidRDefault="00000000">
      <w:pPr>
        <w:rPr>
          <w:lang w:eastAsia="ko-KR"/>
        </w:rPr>
      </w:pPr>
      <w:r>
        <w:rPr>
          <w:b/>
          <w:color w:val="0070C0"/>
          <w:lang w:eastAsia="ko-KR"/>
        </w:rPr>
        <w:t>멜라토닌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수용체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활성에서</w:t>
      </w:r>
    </w:p>
    <w:p w14:paraId="783D0DF3" w14:textId="77777777" w:rsidR="00EF6574" w:rsidRDefault="00000000">
      <w:pPr>
        <w:rPr>
          <w:lang w:eastAsia="ko-KR"/>
        </w:rPr>
      </w:pPr>
      <w:r>
        <w:rPr>
          <w:b/>
          <w:color w:val="0070C0"/>
          <w:lang w:eastAsia="ko-KR"/>
        </w:rPr>
        <w:t>가장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높은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수치를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보였다고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해요</w:t>
      </w:r>
      <w:r>
        <w:rPr>
          <w:b/>
          <w:color w:val="0070C0"/>
          <w:lang w:eastAsia="ko-KR"/>
        </w:rPr>
        <w:t>.</w:t>
      </w:r>
    </w:p>
    <w:p w14:paraId="594D1551" w14:textId="77777777" w:rsidR="00EF6574" w:rsidRDefault="00000000">
      <w:pPr>
        <w:rPr>
          <w:lang w:eastAsia="ko-KR"/>
        </w:rPr>
      </w:pPr>
      <w:r>
        <w:rPr>
          <w:b/>
          <w:color w:val="008000"/>
          <w:sz w:val="48"/>
          <w:highlight w:val="green"/>
          <w:lang w:eastAsia="ko-KR"/>
        </w:rPr>
        <w:lastRenderedPageBreak/>
        <w:t>ㄴ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파란색</w:t>
      </w:r>
      <w:r>
        <w:rPr>
          <w:b/>
          <w:color w:val="008000"/>
          <w:sz w:val="48"/>
          <w:highlight w:val="green"/>
          <w:lang w:eastAsia="ko-KR"/>
        </w:rPr>
        <w:t xml:space="preserve">, </w:t>
      </w:r>
      <w:r>
        <w:rPr>
          <w:b/>
          <w:color w:val="008000"/>
          <w:sz w:val="48"/>
          <w:highlight w:val="green"/>
          <w:lang w:eastAsia="ko-KR"/>
        </w:rPr>
        <w:t>볼드</w:t>
      </w:r>
    </w:p>
    <w:p w14:paraId="7D37AFF2" w14:textId="77777777" w:rsidR="00EF6574" w:rsidRDefault="00EF6574">
      <w:pPr>
        <w:rPr>
          <w:lang w:eastAsia="ko-KR"/>
        </w:rPr>
      </w:pPr>
    </w:p>
    <w:p w14:paraId="5C65C9DA" w14:textId="77777777" w:rsidR="00EF6574" w:rsidRDefault="00000000">
      <w:pPr>
        <w:rPr>
          <w:lang w:eastAsia="ko-KR"/>
        </w:rPr>
      </w:pPr>
      <w:r>
        <w:rPr>
          <w:lang w:eastAsia="ko-KR"/>
        </w:rPr>
        <w:t>용량도</w:t>
      </w:r>
      <w:r>
        <w:rPr>
          <w:lang w:eastAsia="ko-KR"/>
        </w:rPr>
        <w:t xml:space="preserve"> 2mg</w:t>
      </w:r>
      <w:r>
        <w:rPr>
          <w:lang w:eastAsia="ko-KR"/>
        </w:rPr>
        <w:t>이라</w:t>
      </w:r>
      <w:r>
        <w:rPr>
          <w:lang w:eastAsia="ko-KR"/>
        </w:rPr>
        <w:t xml:space="preserve"> </w:t>
      </w:r>
      <w:r>
        <w:rPr>
          <w:lang w:eastAsia="ko-KR"/>
        </w:rPr>
        <w:t>과하지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점이</w:t>
      </w:r>
    </w:p>
    <w:p w14:paraId="47FDA29C" w14:textId="77777777" w:rsidR="00EF6574" w:rsidRDefault="00000000">
      <w:pPr>
        <w:rPr>
          <w:lang w:eastAsia="ko-KR"/>
        </w:rPr>
      </w:pP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들었어요</w:t>
      </w:r>
      <w:r>
        <w:rPr>
          <w:lang w:eastAsia="ko-KR"/>
        </w:rPr>
        <w:t>.</w:t>
      </w:r>
    </w:p>
    <w:p w14:paraId="68542285" w14:textId="77777777" w:rsidR="00EF6574" w:rsidRDefault="00EF6574">
      <w:pPr>
        <w:rPr>
          <w:lang w:eastAsia="ko-KR"/>
        </w:rPr>
      </w:pPr>
    </w:p>
    <w:p w14:paraId="7EBD3F13" w14:textId="77777777" w:rsidR="00EF6574" w:rsidRDefault="00000000">
      <w:pPr>
        <w:rPr>
          <w:lang w:eastAsia="ko-KR"/>
        </w:rPr>
      </w:pPr>
      <w:r>
        <w:rPr>
          <w:b/>
          <w:highlight w:val="yellow"/>
          <w:lang w:eastAsia="ko-KR"/>
        </w:rPr>
        <w:t>두</w:t>
      </w:r>
      <w:r>
        <w:rPr>
          <w:b/>
          <w:highlight w:val="yellow"/>
          <w:lang w:eastAsia="ko-KR"/>
        </w:rPr>
        <w:t xml:space="preserve"> </w:t>
      </w:r>
      <w:r>
        <w:rPr>
          <w:b/>
          <w:highlight w:val="yellow"/>
          <w:lang w:eastAsia="ko-KR"/>
        </w:rPr>
        <w:t>번째</w:t>
      </w:r>
      <w:r>
        <w:rPr>
          <w:b/>
          <w:highlight w:val="yellow"/>
          <w:lang w:eastAsia="ko-KR"/>
        </w:rPr>
        <w:t xml:space="preserve">, </w:t>
      </w:r>
      <w:r>
        <w:rPr>
          <w:b/>
          <w:highlight w:val="yellow"/>
          <w:lang w:eastAsia="ko-KR"/>
        </w:rPr>
        <w:t>리포좀</w:t>
      </w:r>
      <w:r>
        <w:rPr>
          <w:b/>
          <w:highlight w:val="yellow"/>
          <w:lang w:eastAsia="ko-KR"/>
        </w:rPr>
        <w:t xml:space="preserve"> </w:t>
      </w:r>
      <w:r>
        <w:rPr>
          <w:b/>
          <w:highlight w:val="yellow"/>
          <w:lang w:eastAsia="ko-KR"/>
        </w:rPr>
        <w:t>제형이에요</w:t>
      </w:r>
      <w:r>
        <w:rPr>
          <w:b/>
          <w:highlight w:val="yellow"/>
          <w:lang w:eastAsia="ko-KR"/>
        </w:rPr>
        <w:t>.</w:t>
      </w:r>
    </w:p>
    <w:p w14:paraId="3D29B849" w14:textId="77777777" w:rsidR="00EF6574" w:rsidRDefault="00000000">
      <w:pPr>
        <w:rPr>
          <w:lang w:eastAsia="ko-KR"/>
        </w:rPr>
      </w:pPr>
      <w:r>
        <w:rPr>
          <w:b/>
          <w:color w:val="008000"/>
          <w:sz w:val="48"/>
          <w:highlight w:val="green"/>
          <w:lang w:eastAsia="ko-KR"/>
        </w:rPr>
        <w:t>ㄴ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노란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형광펜</w:t>
      </w:r>
      <w:r>
        <w:rPr>
          <w:b/>
          <w:color w:val="008000"/>
          <w:sz w:val="48"/>
          <w:highlight w:val="green"/>
          <w:lang w:eastAsia="ko-KR"/>
        </w:rPr>
        <w:t xml:space="preserve">, </w:t>
      </w:r>
      <w:r>
        <w:rPr>
          <w:b/>
          <w:color w:val="008000"/>
          <w:sz w:val="48"/>
          <w:highlight w:val="green"/>
          <w:lang w:eastAsia="ko-KR"/>
        </w:rPr>
        <w:t>볼드</w:t>
      </w:r>
    </w:p>
    <w:p w14:paraId="048F9014" w14:textId="77777777" w:rsidR="00EF6574" w:rsidRDefault="00EF6574">
      <w:pPr>
        <w:rPr>
          <w:lang w:eastAsia="ko-KR"/>
        </w:rPr>
      </w:pPr>
    </w:p>
    <w:p w14:paraId="129714A7" w14:textId="77777777" w:rsidR="00EF6574" w:rsidRDefault="00000000">
      <w:pPr>
        <w:rPr>
          <w:lang w:eastAsia="ko-KR"/>
        </w:rPr>
      </w:pPr>
      <w:r>
        <w:rPr>
          <w:lang w:eastAsia="ko-KR"/>
        </w:rPr>
        <w:t>리포좀은</w:t>
      </w:r>
      <w:r>
        <w:rPr>
          <w:lang w:eastAsia="ko-KR"/>
        </w:rPr>
        <w:t xml:space="preserve"> </w:t>
      </w:r>
      <w:r>
        <w:rPr>
          <w:lang w:eastAsia="ko-KR"/>
        </w:rPr>
        <w:t>성분을</w:t>
      </w:r>
      <w:r>
        <w:rPr>
          <w:lang w:eastAsia="ko-KR"/>
        </w:rPr>
        <w:t xml:space="preserve"> </w:t>
      </w:r>
      <w:r>
        <w:rPr>
          <w:lang w:eastAsia="ko-KR"/>
        </w:rPr>
        <w:t>인지질로</w:t>
      </w:r>
      <w:r>
        <w:rPr>
          <w:lang w:eastAsia="ko-KR"/>
        </w:rPr>
        <w:t xml:space="preserve"> </w:t>
      </w:r>
      <w:r>
        <w:rPr>
          <w:lang w:eastAsia="ko-KR"/>
        </w:rPr>
        <w:t>감싸서</w:t>
      </w:r>
    </w:p>
    <w:p w14:paraId="490005C9" w14:textId="77777777" w:rsidR="00EF6574" w:rsidRDefault="00000000">
      <w:pPr>
        <w:rPr>
          <w:lang w:eastAsia="ko-KR"/>
        </w:rPr>
      </w:pPr>
      <w:r>
        <w:rPr>
          <w:lang w:eastAsia="ko-KR"/>
        </w:rPr>
        <w:t>몸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분해되기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</w:p>
    <w:p w14:paraId="20EAD5ED" w14:textId="77777777" w:rsidR="00EF6574" w:rsidRDefault="00000000">
      <w:pPr>
        <w:rPr>
          <w:lang w:eastAsia="ko-KR"/>
        </w:rPr>
      </w:pPr>
      <w:r>
        <w:rPr>
          <w:lang w:eastAsia="ko-KR"/>
        </w:rPr>
        <w:t>흡수를</w:t>
      </w:r>
      <w:r>
        <w:rPr>
          <w:lang w:eastAsia="ko-KR"/>
        </w:rPr>
        <w:t xml:space="preserve"> </w:t>
      </w:r>
      <w:r>
        <w:rPr>
          <w:lang w:eastAsia="ko-KR"/>
        </w:rPr>
        <w:t>돕는</w:t>
      </w:r>
      <w:r>
        <w:rPr>
          <w:lang w:eastAsia="ko-KR"/>
        </w:rPr>
        <w:t xml:space="preserve"> </w:t>
      </w:r>
      <w:r>
        <w:rPr>
          <w:lang w:eastAsia="ko-KR"/>
        </w:rPr>
        <w:t>구조라고</w:t>
      </w:r>
      <w:r>
        <w:rPr>
          <w:lang w:eastAsia="ko-KR"/>
        </w:rPr>
        <w:t xml:space="preserve"> </w:t>
      </w:r>
      <w:r>
        <w:rPr>
          <w:lang w:eastAsia="ko-KR"/>
        </w:rPr>
        <w:t>하더라고요</w:t>
      </w:r>
      <w:r>
        <w:rPr>
          <w:lang w:eastAsia="ko-KR"/>
        </w:rPr>
        <w:t>.</w:t>
      </w:r>
    </w:p>
    <w:p w14:paraId="6C1D99C5" w14:textId="77777777" w:rsidR="00EF6574" w:rsidRDefault="00EF6574">
      <w:pPr>
        <w:rPr>
          <w:lang w:eastAsia="ko-KR"/>
        </w:rPr>
      </w:pPr>
    </w:p>
    <w:p w14:paraId="46A10F01" w14:textId="77777777" w:rsidR="00EF6574" w:rsidRDefault="00000000">
      <w:r>
        <w:rPr>
          <w:b/>
          <w:color w:val="0070C0"/>
        </w:rPr>
        <w:t>'Current status and future</w:t>
      </w:r>
    </w:p>
    <w:p w14:paraId="2BC97DB2" w14:textId="77777777" w:rsidR="00EF6574" w:rsidRDefault="00000000">
      <w:r>
        <w:rPr>
          <w:b/>
          <w:color w:val="0070C0"/>
        </w:rPr>
        <w:t>directions</w:t>
      </w:r>
    </w:p>
    <w:p w14:paraId="6BE7D174" w14:textId="77777777" w:rsidR="00EF6574" w:rsidRDefault="00000000">
      <w:r>
        <w:rPr>
          <w:b/>
          <w:color w:val="0070C0"/>
        </w:rPr>
        <w:t>of liposomal melatonin</w:t>
      </w:r>
    </w:p>
    <w:p w14:paraId="375B4D65" w14:textId="77777777" w:rsidR="00EF6574" w:rsidRDefault="00000000">
      <w:pPr>
        <w:rPr>
          <w:lang w:eastAsia="ko-KR"/>
        </w:rPr>
      </w:pPr>
      <w:r>
        <w:rPr>
          <w:b/>
          <w:color w:val="0070C0"/>
          <w:lang w:eastAsia="ko-KR"/>
        </w:rPr>
        <w:t>in transmucosal delivery'</w:t>
      </w:r>
      <w:r>
        <w:rPr>
          <w:b/>
          <w:color w:val="0070C0"/>
          <w:lang w:eastAsia="ko-KR"/>
        </w:rPr>
        <w:t>라는</w:t>
      </w:r>
    </w:p>
    <w:p w14:paraId="44B4F814" w14:textId="77777777" w:rsidR="00EF6574" w:rsidRDefault="00000000">
      <w:pPr>
        <w:rPr>
          <w:lang w:eastAsia="ko-KR"/>
        </w:rPr>
      </w:pPr>
      <w:r>
        <w:rPr>
          <w:b/>
          <w:color w:val="0070C0"/>
          <w:lang w:eastAsia="ko-KR"/>
        </w:rPr>
        <w:t>연구에서는</w:t>
      </w:r>
      <w:r>
        <w:rPr>
          <w:b/>
          <w:color w:val="0070C0"/>
          <w:lang w:eastAsia="ko-KR"/>
        </w:rPr>
        <w:t>,</w:t>
      </w:r>
    </w:p>
    <w:p w14:paraId="6D9DEFAE" w14:textId="77777777" w:rsidR="00EF6574" w:rsidRDefault="00000000">
      <w:pPr>
        <w:rPr>
          <w:lang w:eastAsia="ko-KR"/>
        </w:rPr>
      </w:pPr>
      <w:r>
        <w:rPr>
          <w:b/>
          <w:color w:val="008000"/>
          <w:sz w:val="48"/>
          <w:highlight w:val="green"/>
          <w:lang w:eastAsia="ko-KR"/>
        </w:rPr>
        <w:t>ㄴ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파란색</w:t>
      </w:r>
      <w:r>
        <w:rPr>
          <w:b/>
          <w:color w:val="008000"/>
          <w:sz w:val="48"/>
          <w:highlight w:val="green"/>
          <w:lang w:eastAsia="ko-KR"/>
        </w:rPr>
        <w:t xml:space="preserve">, </w:t>
      </w:r>
      <w:r>
        <w:rPr>
          <w:b/>
          <w:color w:val="008000"/>
          <w:sz w:val="48"/>
          <w:highlight w:val="green"/>
          <w:lang w:eastAsia="ko-KR"/>
        </w:rPr>
        <w:t>볼드</w:t>
      </w:r>
    </w:p>
    <w:p w14:paraId="5F00CCF0" w14:textId="77777777" w:rsidR="00EF6574" w:rsidRDefault="00EF6574">
      <w:pPr>
        <w:rPr>
          <w:rFonts w:eastAsia="맑은 고딕"/>
          <w:lang w:eastAsia="ko-KR"/>
        </w:rPr>
      </w:pPr>
    </w:p>
    <w:p w14:paraId="1039D45F" w14:textId="22A077C9" w:rsidR="00B644B3" w:rsidRDefault="00B644B3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10</w:t>
      </w:r>
    </w:p>
    <w:p w14:paraId="102A0E06" w14:textId="77777777" w:rsidR="00B644B3" w:rsidRPr="00B644B3" w:rsidRDefault="00B644B3">
      <w:pPr>
        <w:rPr>
          <w:rFonts w:eastAsia="맑은 고딕"/>
          <w:lang w:eastAsia="ko-KR"/>
        </w:rPr>
      </w:pPr>
    </w:p>
    <w:p w14:paraId="3CC2EE3A" w14:textId="77777777" w:rsidR="00EF6574" w:rsidRDefault="00000000">
      <w:pPr>
        <w:rPr>
          <w:lang w:eastAsia="ko-KR"/>
        </w:rPr>
      </w:pPr>
      <w:r>
        <w:rPr>
          <w:b/>
          <w:color w:val="0070C0"/>
          <w:lang w:eastAsia="ko-KR"/>
        </w:rPr>
        <w:t>리포좀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멜라토닌이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일반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경구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형태보다</w:t>
      </w:r>
    </w:p>
    <w:p w14:paraId="1D39F526" w14:textId="77777777" w:rsidR="00EF6574" w:rsidRDefault="00000000">
      <w:pPr>
        <w:rPr>
          <w:lang w:eastAsia="ko-KR"/>
        </w:rPr>
      </w:pPr>
      <w:r>
        <w:rPr>
          <w:b/>
          <w:color w:val="0070C0"/>
          <w:lang w:eastAsia="ko-KR"/>
        </w:rPr>
        <w:t>생체이용률이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높다는</w:t>
      </w:r>
    </w:p>
    <w:p w14:paraId="537E709F" w14:textId="77777777" w:rsidR="00EF6574" w:rsidRDefault="00000000">
      <w:pPr>
        <w:rPr>
          <w:lang w:eastAsia="ko-KR"/>
        </w:rPr>
      </w:pPr>
      <w:r>
        <w:rPr>
          <w:b/>
          <w:color w:val="0070C0"/>
          <w:lang w:eastAsia="ko-KR"/>
        </w:rPr>
        <w:t>결과가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보고되었어요</w:t>
      </w:r>
      <w:r>
        <w:rPr>
          <w:b/>
          <w:color w:val="0070C0"/>
          <w:lang w:eastAsia="ko-KR"/>
        </w:rPr>
        <w:t>.</w:t>
      </w:r>
    </w:p>
    <w:p w14:paraId="34B357FB" w14:textId="77777777" w:rsidR="00EF6574" w:rsidRDefault="00000000">
      <w:pPr>
        <w:rPr>
          <w:lang w:eastAsia="ko-KR"/>
        </w:rPr>
      </w:pPr>
      <w:r>
        <w:rPr>
          <w:b/>
          <w:color w:val="008000"/>
          <w:sz w:val="48"/>
          <w:highlight w:val="green"/>
          <w:lang w:eastAsia="ko-KR"/>
        </w:rPr>
        <w:t>ㄴ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파란색</w:t>
      </w:r>
      <w:r>
        <w:rPr>
          <w:b/>
          <w:color w:val="008000"/>
          <w:sz w:val="48"/>
          <w:highlight w:val="green"/>
          <w:lang w:eastAsia="ko-KR"/>
        </w:rPr>
        <w:t xml:space="preserve">, </w:t>
      </w:r>
      <w:r>
        <w:rPr>
          <w:b/>
          <w:color w:val="008000"/>
          <w:sz w:val="48"/>
          <w:highlight w:val="green"/>
          <w:lang w:eastAsia="ko-KR"/>
        </w:rPr>
        <w:t>볼드</w:t>
      </w:r>
    </w:p>
    <w:p w14:paraId="5075A58B" w14:textId="77777777" w:rsidR="00B644B3" w:rsidRPr="00B644B3" w:rsidRDefault="00B644B3">
      <w:pPr>
        <w:rPr>
          <w:rFonts w:eastAsia="맑은 고딕"/>
          <w:lang w:eastAsia="ko-KR"/>
        </w:rPr>
      </w:pPr>
    </w:p>
    <w:p w14:paraId="2C08B6FD" w14:textId="77777777" w:rsidR="00EF6574" w:rsidRDefault="00000000">
      <w:pPr>
        <w:rPr>
          <w:lang w:eastAsia="ko-KR"/>
        </w:rPr>
      </w:pPr>
      <w:r>
        <w:rPr>
          <w:b/>
          <w:highlight w:val="yellow"/>
          <w:lang w:eastAsia="ko-KR"/>
        </w:rPr>
        <w:t>세</w:t>
      </w:r>
      <w:r>
        <w:rPr>
          <w:b/>
          <w:highlight w:val="yellow"/>
          <w:lang w:eastAsia="ko-KR"/>
        </w:rPr>
        <w:t xml:space="preserve"> </w:t>
      </w:r>
      <w:r>
        <w:rPr>
          <w:b/>
          <w:highlight w:val="yellow"/>
          <w:lang w:eastAsia="ko-KR"/>
        </w:rPr>
        <w:t>번째</w:t>
      </w:r>
      <w:r>
        <w:rPr>
          <w:b/>
          <w:highlight w:val="yellow"/>
          <w:lang w:eastAsia="ko-KR"/>
        </w:rPr>
        <w:t xml:space="preserve">, </w:t>
      </w:r>
      <w:r>
        <w:rPr>
          <w:b/>
          <w:highlight w:val="yellow"/>
          <w:lang w:eastAsia="ko-KR"/>
        </w:rPr>
        <w:t>가바랑</w:t>
      </w:r>
      <w:r>
        <w:rPr>
          <w:b/>
          <w:highlight w:val="yellow"/>
          <w:lang w:eastAsia="ko-KR"/>
        </w:rPr>
        <w:t xml:space="preserve"> </w:t>
      </w:r>
      <w:r>
        <w:rPr>
          <w:b/>
          <w:highlight w:val="yellow"/>
          <w:lang w:eastAsia="ko-KR"/>
        </w:rPr>
        <w:t>테아닌</w:t>
      </w:r>
      <w:r>
        <w:rPr>
          <w:b/>
          <w:highlight w:val="yellow"/>
          <w:lang w:eastAsia="ko-KR"/>
        </w:rPr>
        <w:t xml:space="preserve"> </w:t>
      </w:r>
      <w:r>
        <w:rPr>
          <w:b/>
          <w:highlight w:val="yellow"/>
          <w:lang w:eastAsia="ko-KR"/>
        </w:rPr>
        <w:t>배합이에요</w:t>
      </w:r>
      <w:r>
        <w:rPr>
          <w:b/>
          <w:highlight w:val="yellow"/>
          <w:lang w:eastAsia="ko-KR"/>
        </w:rPr>
        <w:t>.</w:t>
      </w:r>
    </w:p>
    <w:p w14:paraId="45E9305A" w14:textId="54C07423" w:rsidR="00B644B3" w:rsidRPr="00B644B3" w:rsidRDefault="00000000">
      <w:pPr>
        <w:rPr>
          <w:rFonts w:eastAsia="맑은 고딕"/>
          <w:lang w:eastAsia="ko-KR"/>
        </w:rPr>
      </w:pPr>
      <w:r>
        <w:rPr>
          <w:b/>
          <w:color w:val="008000"/>
          <w:sz w:val="48"/>
          <w:highlight w:val="green"/>
          <w:lang w:eastAsia="ko-KR"/>
        </w:rPr>
        <w:t>ㄴ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노란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형광펜</w:t>
      </w:r>
      <w:r>
        <w:rPr>
          <w:b/>
          <w:color w:val="008000"/>
          <w:sz w:val="48"/>
          <w:highlight w:val="green"/>
          <w:lang w:eastAsia="ko-KR"/>
        </w:rPr>
        <w:t xml:space="preserve">, </w:t>
      </w:r>
      <w:r>
        <w:rPr>
          <w:b/>
          <w:color w:val="008000"/>
          <w:sz w:val="48"/>
          <w:highlight w:val="green"/>
          <w:lang w:eastAsia="ko-KR"/>
        </w:rPr>
        <w:t>볼드</w:t>
      </w:r>
    </w:p>
    <w:p w14:paraId="38AFB666" w14:textId="77777777" w:rsidR="00B644B3" w:rsidRPr="00B644B3" w:rsidRDefault="00B644B3">
      <w:pPr>
        <w:rPr>
          <w:rFonts w:eastAsia="맑은 고딕"/>
          <w:lang w:eastAsia="ko-KR"/>
        </w:rPr>
      </w:pPr>
    </w:p>
    <w:p w14:paraId="62DD1A97" w14:textId="77777777" w:rsidR="00EF6574" w:rsidRDefault="00000000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성분은</w:t>
      </w:r>
      <w:r>
        <w:rPr>
          <w:lang w:eastAsia="ko-KR"/>
        </w:rPr>
        <w:t xml:space="preserve"> </w:t>
      </w:r>
      <w:r>
        <w:rPr>
          <w:lang w:eastAsia="ko-KR"/>
        </w:rPr>
        <w:t>휴식</w:t>
      </w:r>
      <w:r>
        <w:rPr>
          <w:lang w:eastAsia="ko-KR"/>
        </w:rPr>
        <w:t>·</w:t>
      </w:r>
      <w:r>
        <w:rPr>
          <w:lang w:eastAsia="ko-KR"/>
        </w:rPr>
        <w:t>이완과</w:t>
      </w:r>
      <w:r>
        <w:rPr>
          <w:lang w:eastAsia="ko-KR"/>
        </w:rPr>
        <w:t xml:space="preserve"> </w:t>
      </w:r>
      <w:r>
        <w:rPr>
          <w:lang w:eastAsia="ko-KR"/>
        </w:rPr>
        <w:t>관련해서</w:t>
      </w:r>
    </w:p>
    <w:p w14:paraId="575200B3" w14:textId="77777777" w:rsidR="00EF6574" w:rsidRDefault="00000000">
      <w:pPr>
        <w:rPr>
          <w:lang w:eastAsia="ko-KR"/>
        </w:rPr>
      </w:pP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성분인데요</w:t>
      </w:r>
      <w:r>
        <w:rPr>
          <w:lang w:eastAsia="ko-KR"/>
        </w:rPr>
        <w:t>.</w:t>
      </w:r>
    </w:p>
    <w:p w14:paraId="7FF1B7CD" w14:textId="77777777" w:rsidR="00EF6574" w:rsidRDefault="00EF6574">
      <w:pPr>
        <w:rPr>
          <w:rFonts w:eastAsia="맑은 고딕"/>
          <w:lang w:eastAsia="ko-KR"/>
        </w:rPr>
      </w:pPr>
    </w:p>
    <w:p w14:paraId="19E62612" w14:textId="3DB2B0B6" w:rsidR="00B644B3" w:rsidRDefault="00B644B3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11</w:t>
      </w:r>
    </w:p>
    <w:p w14:paraId="537CC443" w14:textId="77777777" w:rsidR="00B644B3" w:rsidRPr="00B644B3" w:rsidRDefault="00B644B3">
      <w:pPr>
        <w:rPr>
          <w:rFonts w:eastAsia="맑은 고딕"/>
          <w:lang w:eastAsia="ko-KR"/>
        </w:rPr>
      </w:pPr>
    </w:p>
    <w:p w14:paraId="77253F70" w14:textId="77777777" w:rsidR="00EF6574" w:rsidRDefault="00000000">
      <w:r>
        <w:rPr>
          <w:b/>
          <w:color w:val="0070C0"/>
        </w:rPr>
        <w:t>'GABA and l-theanine mixture</w:t>
      </w:r>
    </w:p>
    <w:p w14:paraId="6AFF9137" w14:textId="77777777" w:rsidR="00EF6574" w:rsidRDefault="00000000">
      <w:r>
        <w:rPr>
          <w:b/>
          <w:color w:val="0070C0"/>
        </w:rPr>
        <w:t>decreases sleep latency and</w:t>
      </w:r>
    </w:p>
    <w:p w14:paraId="6972C99D" w14:textId="77777777" w:rsidR="00EF6574" w:rsidRDefault="00000000">
      <w:pPr>
        <w:rPr>
          <w:lang w:eastAsia="ko-KR"/>
        </w:rPr>
      </w:pPr>
      <w:r>
        <w:rPr>
          <w:b/>
          <w:color w:val="0070C0"/>
          <w:lang w:eastAsia="ko-KR"/>
        </w:rPr>
        <w:t>improves NREM sleep'</w:t>
      </w:r>
      <w:r>
        <w:rPr>
          <w:b/>
          <w:color w:val="0070C0"/>
          <w:lang w:eastAsia="ko-KR"/>
        </w:rPr>
        <w:t>이라는</w:t>
      </w:r>
    </w:p>
    <w:p w14:paraId="73AD75C2" w14:textId="77777777" w:rsidR="00EF6574" w:rsidRDefault="00000000">
      <w:pPr>
        <w:rPr>
          <w:lang w:eastAsia="ko-KR"/>
        </w:rPr>
      </w:pPr>
      <w:r>
        <w:rPr>
          <w:b/>
          <w:color w:val="0070C0"/>
          <w:lang w:eastAsia="ko-KR"/>
        </w:rPr>
        <w:lastRenderedPageBreak/>
        <w:t>논문에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따르면</w:t>
      </w:r>
      <w:r>
        <w:rPr>
          <w:b/>
          <w:color w:val="0070C0"/>
          <w:lang w:eastAsia="ko-KR"/>
        </w:rPr>
        <w:t>,</w:t>
      </w:r>
    </w:p>
    <w:p w14:paraId="608B78A1" w14:textId="77777777" w:rsidR="00EF6574" w:rsidRDefault="00000000">
      <w:pPr>
        <w:rPr>
          <w:lang w:eastAsia="ko-KR"/>
        </w:rPr>
      </w:pPr>
      <w:r>
        <w:rPr>
          <w:b/>
          <w:color w:val="008000"/>
          <w:sz w:val="48"/>
          <w:highlight w:val="green"/>
          <w:lang w:eastAsia="ko-KR"/>
        </w:rPr>
        <w:t>ㄴ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파란색</w:t>
      </w:r>
      <w:r>
        <w:rPr>
          <w:b/>
          <w:color w:val="008000"/>
          <w:sz w:val="48"/>
          <w:highlight w:val="green"/>
          <w:lang w:eastAsia="ko-KR"/>
        </w:rPr>
        <w:t xml:space="preserve">, </w:t>
      </w:r>
      <w:r>
        <w:rPr>
          <w:b/>
          <w:color w:val="008000"/>
          <w:sz w:val="48"/>
          <w:highlight w:val="green"/>
          <w:lang w:eastAsia="ko-KR"/>
        </w:rPr>
        <w:t>볼드</w:t>
      </w:r>
    </w:p>
    <w:p w14:paraId="619F9AB8" w14:textId="77777777" w:rsidR="00EF6574" w:rsidRDefault="00EF6574">
      <w:pPr>
        <w:rPr>
          <w:lang w:eastAsia="ko-KR"/>
        </w:rPr>
      </w:pPr>
    </w:p>
    <w:p w14:paraId="42FF63B4" w14:textId="77777777" w:rsidR="00EF6574" w:rsidRDefault="00000000">
      <w:pPr>
        <w:rPr>
          <w:lang w:eastAsia="ko-KR"/>
        </w:rPr>
      </w:pPr>
      <w:r>
        <w:rPr>
          <w:b/>
          <w:color w:val="0070C0"/>
          <w:lang w:eastAsia="ko-KR"/>
        </w:rPr>
        <w:t>가바와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테아닌을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함께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섭취했을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때</w:t>
      </w:r>
    </w:p>
    <w:p w14:paraId="5AA0C894" w14:textId="77777777" w:rsidR="00EF6574" w:rsidRDefault="00000000">
      <w:pPr>
        <w:rPr>
          <w:lang w:eastAsia="ko-KR"/>
        </w:rPr>
      </w:pPr>
      <w:r>
        <w:rPr>
          <w:b/>
          <w:color w:val="0070C0"/>
          <w:lang w:eastAsia="ko-KR"/>
        </w:rPr>
        <w:t>단독보다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더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높은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수치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변화가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관찰되었다고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해요</w:t>
      </w:r>
      <w:r>
        <w:rPr>
          <w:b/>
          <w:color w:val="0070C0"/>
          <w:lang w:eastAsia="ko-KR"/>
        </w:rPr>
        <w:t>.</w:t>
      </w:r>
    </w:p>
    <w:p w14:paraId="653BCDF3" w14:textId="77777777" w:rsidR="00EF6574" w:rsidRDefault="00000000">
      <w:pPr>
        <w:rPr>
          <w:lang w:eastAsia="ko-KR"/>
        </w:rPr>
      </w:pPr>
      <w:r>
        <w:rPr>
          <w:b/>
          <w:color w:val="008000"/>
          <w:sz w:val="48"/>
          <w:highlight w:val="green"/>
          <w:lang w:eastAsia="ko-KR"/>
        </w:rPr>
        <w:t>ㄴ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파란색</w:t>
      </w:r>
      <w:r>
        <w:rPr>
          <w:b/>
          <w:color w:val="008000"/>
          <w:sz w:val="48"/>
          <w:highlight w:val="green"/>
          <w:lang w:eastAsia="ko-KR"/>
        </w:rPr>
        <w:t xml:space="preserve">, </w:t>
      </w:r>
      <w:r>
        <w:rPr>
          <w:b/>
          <w:color w:val="008000"/>
          <w:sz w:val="48"/>
          <w:highlight w:val="green"/>
          <w:lang w:eastAsia="ko-KR"/>
        </w:rPr>
        <w:t>볼드</w:t>
      </w:r>
    </w:p>
    <w:p w14:paraId="4258CA9B" w14:textId="77777777" w:rsidR="00EF6574" w:rsidRDefault="00EF6574">
      <w:pPr>
        <w:rPr>
          <w:lang w:eastAsia="ko-KR"/>
        </w:rPr>
      </w:pPr>
    </w:p>
    <w:p w14:paraId="6361624A" w14:textId="77777777" w:rsidR="00EF6574" w:rsidRDefault="00000000">
      <w:pPr>
        <w:rPr>
          <w:lang w:eastAsia="ko-KR"/>
        </w:rPr>
      </w:pPr>
      <w:r>
        <w:rPr>
          <w:b/>
          <w:sz w:val="38"/>
          <w:lang w:eastAsia="ko-KR"/>
        </w:rPr>
        <w:t>달라진</w:t>
      </w:r>
      <w:r>
        <w:rPr>
          <w:b/>
          <w:sz w:val="38"/>
          <w:lang w:eastAsia="ko-KR"/>
        </w:rPr>
        <w:t xml:space="preserve"> </w:t>
      </w:r>
      <w:r>
        <w:rPr>
          <w:b/>
          <w:sz w:val="38"/>
          <w:lang w:eastAsia="ko-KR"/>
        </w:rPr>
        <w:t>하루</w:t>
      </w:r>
    </w:p>
    <w:p w14:paraId="2A04A3C0" w14:textId="77777777" w:rsidR="00EF6574" w:rsidRDefault="00000000">
      <w:pPr>
        <w:rPr>
          <w:lang w:eastAsia="ko-KR"/>
        </w:rPr>
      </w:pPr>
      <w:r>
        <w:rPr>
          <w:b/>
          <w:color w:val="008000"/>
          <w:sz w:val="48"/>
          <w:highlight w:val="green"/>
          <w:lang w:eastAsia="ko-KR"/>
        </w:rPr>
        <w:t>ㄴ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인용구</w:t>
      </w:r>
      <w:r>
        <w:rPr>
          <w:b/>
          <w:color w:val="008000"/>
          <w:sz w:val="48"/>
          <w:highlight w:val="green"/>
          <w:lang w:eastAsia="ko-KR"/>
        </w:rPr>
        <w:t xml:space="preserve"> 3</w:t>
      </w:r>
      <w:r>
        <w:rPr>
          <w:b/>
          <w:color w:val="008000"/>
          <w:sz w:val="48"/>
          <w:highlight w:val="green"/>
          <w:lang w:eastAsia="ko-KR"/>
        </w:rPr>
        <w:t>번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글자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크기</w:t>
      </w:r>
      <w:r>
        <w:rPr>
          <w:b/>
          <w:color w:val="008000"/>
          <w:sz w:val="48"/>
          <w:highlight w:val="green"/>
          <w:lang w:eastAsia="ko-KR"/>
        </w:rPr>
        <w:t xml:space="preserve"> 19, </w:t>
      </w:r>
      <w:r>
        <w:rPr>
          <w:b/>
          <w:color w:val="008000"/>
          <w:sz w:val="48"/>
          <w:highlight w:val="green"/>
          <w:lang w:eastAsia="ko-KR"/>
        </w:rPr>
        <w:t>글꼴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두껍게</w:t>
      </w:r>
    </w:p>
    <w:p w14:paraId="0F0AC1B0" w14:textId="77777777" w:rsidR="00EF6574" w:rsidRDefault="00EF6574">
      <w:pPr>
        <w:rPr>
          <w:lang w:eastAsia="ko-KR"/>
        </w:rPr>
      </w:pPr>
    </w:p>
    <w:p w14:paraId="2AB5349C" w14:textId="77777777" w:rsidR="00EF6574" w:rsidRDefault="00000000">
      <w:pPr>
        <w:rPr>
          <w:lang w:eastAsia="ko-KR"/>
        </w:rPr>
      </w:pP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수면</w:t>
      </w:r>
      <w:r>
        <w:rPr>
          <w:lang w:eastAsia="ko-KR"/>
        </w:rPr>
        <w:t xml:space="preserve"> </w:t>
      </w:r>
      <w:r>
        <w:rPr>
          <w:lang w:eastAsia="ko-KR"/>
        </w:rPr>
        <w:t>습관이랑</w:t>
      </w:r>
      <w:r>
        <w:rPr>
          <w:lang w:eastAsia="ko-KR"/>
        </w:rPr>
        <w:t xml:space="preserve"> </w:t>
      </w:r>
      <w:r>
        <w:rPr>
          <w:lang w:eastAsia="ko-KR"/>
        </w:rPr>
        <w:t>식단을</w:t>
      </w:r>
      <w:r>
        <w:rPr>
          <w:lang w:eastAsia="ko-KR"/>
        </w:rPr>
        <w:t xml:space="preserve"> </w:t>
      </w:r>
      <w:r>
        <w:rPr>
          <w:lang w:eastAsia="ko-KR"/>
        </w:rPr>
        <w:t>바꾸면서</w:t>
      </w:r>
      <w:r>
        <w:rPr>
          <w:lang w:eastAsia="ko-KR"/>
        </w:rPr>
        <w:t>,</w:t>
      </w:r>
    </w:p>
    <w:p w14:paraId="04B01CF1" w14:textId="77777777" w:rsidR="00EF6574" w:rsidRDefault="00000000">
      <w:pPr>
        <w:rPr>
          <w:lang w:eastAsia="ko-KR"/>
        </w:rPr>
      </w:pPr>
      <w:r>
        <w:rPr>
          <w:lang w:eastAsia="ko-KR"/>
        </w:rPr>
        <w:t>피스좀</w:t>
      </w:r>
      <w:r>
        <w:rPr>
          <w:lang w:eastAsia="ko-KR"/>
        </w:rPr>
        <w:t xml:space="preserve"> </w:t>
      </w:r>
      <w:r>
        <w:rPr>
          <w:lang w:eastAsia="ko-KR"/>
        </w:rPr>
        <w:t>멜라토닌도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챙긴</w:t>
      </w:r>
      <w:r>
        <w:rPr>
          <w:lang w:eastAsia="ko-KR"/>
        </w:rPr>
        <w:t xml:space="preserve"> </w:t>
      </w:r>
      <w:r>
        <w:rPr>
          <w:lang w:eastAsia="ko-KR"/>
        </w:rPr>
        <w:t>지</w:t>
      </w:r>
    </w:p>
    <w:p w14:paraId="7352FBFA" w14:textId="77777777" w:rsidR="00EF6574" w:rsidRDefault="00000000">
      <w:pPr>
        <w:rPr>
          <w:lang w:eastAsia="ko-KR"/>
        </w:rPr>
      </w:pP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달</w:t>
      </w:r>
      <w:r>
        <w:rPr>
          <w:lang w:eastAsia="ko-KR"/>
        </w:rPr>
        <w:t xml:space="preserve"> </w:t>
      </w:r>
      <w:r>
        <w:rPr>
          <w:lang w:eastAsia="ko-KR"/>
        </w:rPr>
        <w:t>정도</w:t>
      </w:r>
      <w:r>
        <w:rPr>
          <w:lang w:eastAsia="ko-KR"/>
        </w:rPr>
        <w:t xml:space="preserve"> </w:t>
      </w:r>
      <w:r>
        <w:rPr>
          <w:lang w:eastAsia="ko-KR"/>
        </w:rPr>
        <w:t>됐어요</w:t>
      </w:r>
      <w:r>
        <w:rPr>
          <w:lang w:eastAsia="ko-KR"/>
        </w:rPr>
        <w:t>.</w:t>
      </w:r>
    </w:p>
    <w:p w14:paraId="51998906" w14:textId="77777777" w:rsidR="00EF6574" w:rsidRDefault="00EF6574">
      <w:pPr>
        <w:rPr>
          <w:rFonts w:eastAsia="맑은 고딕"/>
          <w:lang w:eastAsia="ko-KR"/>
        </w:rPr>
      </w:pPr>
    </w:p>
    <w:p w14:paraId="1A2800DA" w14:textId="3BF83290" w:rsidR="00B644B3" w:rsidRDefault="00B644B3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12</w:t>
      </w:r>
    </w:p>
    <w:p w14:paraId="49A16B46" w14:textId="77777777" w:rsidR="00B644B3" w:rsidRPr="00B644B3" w:rsidRDefault="00B644B3">
      <w:pPr>
        <w:rPr>
          <w:rFonts w:eastAsia="맑은 고딕"/>
          <w:lang w:eastAsia="ko-KR"/>
        </w:rPr>
      </w:pPr>
    </w:p>
    <w:p w14:paraId="0A2A97E7" w14:textId="77777777" w:rsidR="00EF6574" w:rsidRDefault="00000000">
      <w:pPr>
        <w:rPr>
          <w:lang w:eastAsia="ko-KR"/>
        </w:rPr>
      </w:pPr>
      <w:r>
        <w:rPr>
          <w:b/>
          <w:color w:val="0070C0"/>
          <w:lang w:eastAsia="ko-KR"/>
        </w:rPr>
        <w:lastRenderedPageBreak/>
        <w:t>저녁에는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바나나나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따뜻한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우유를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간식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대신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먹었고</w:t>
      </w:r>
      <w:r>
        <w:rPr>
          <w:b/>
          <w:color w:val="0070C0"/>
          <w:lang w:eastAsia="ko-KR"/>
        </w:rPr>
        <w:t>,</w:t>
      </w:r>
    </w:p>
    <w:p w14:paraId="1F1241E7" w14:textId="77777777" w:rsidR="00EF6574" w:rsidRDefault="00000000">
      <w:pPr>
        <w:rPr>
          <w:lang w:eastAsia="ko-KR"/>
        </w:rPr>
      </w:pPr>
      <w:r>
        <w:rPr>
          <w:b/>
          <w:color w:val="0070C0"/>
          <w:lang w:eastAsia="ko-KR"/>
        </w:rPr>
        <w:t>주말엔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타트체리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주스도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챙겨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마셨어요</w:t>
      </w:r>
      <w:r>
        <w:rPr>
          <w:b/>
          <w:color w:val="0070C0"/>
          <w:lang w:eastAsia="ko-KR"/>
        </w:rPr>
        <w:t>.</w:t>
      </w:r>
    </w:p>
    <w:p w14:paraId="1A76EB40" w14:textId="77777777" w:rsidR="00EF6574" w:rsidRDefault="00000000">
      <w:pPr>
        <w:rPr>
          <w:lang w:eastAsia="ko-KR"/>
        </w:rPr>
      </w:pPr>
      <w:r>
        <w:rPr>
          <w:b/>
          <w:color w:val="008000"/>
          <w:sz w:val="48"/>
          <w:highlight w:val="green"/>
          <w:lang w:eastAsia="ko-KR"/>
        </w:rPr>
        <w:t>ㄴ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파란색</w:t>
      </w:r>
      <w:r>
        <w:rPr>
          <w:b/>
          <w:color w:val="008000"/>
          <w:sz w:val="48"/>
          <w:highlight w:val="green"/>
          <w:lang w:eastAsia="ko-KR"/>
        </w:rPr>
        <w:t xml:space="preserve">, </w:t>
      </w:r>
      <w:r>
        <w:rPr>
          <w:b/>
          <w:color w:val="008000"/>
          <w:sz w:val="48"/>
          <w:highlight w:val="green"/>
          <w:lang w:eastAsia="ko-KR"/>
        </w:rPr>
        <w:t>볼드</w:t>
      </w:r>
    </w:p>
    <w:p w14:paraId="5F2BAFCB" w14:textId="77777777" w:rsidR="00EF6574" w:rsidRDefault="00EF6574">
      <w:pPr>
        <w:rPr>
          <w:lang w:eastAsia="ko-KR"/>
        </w:rPr>
      </w:pPr>
    </w:p>
    <w:p w14:paraId="2A03EBC5" w14:textId="77777777" w:rsidR="00EF6574" w:rsidRDefault="00000000">
      <w:pPr>
        <w:rPr>
          <w:lang w:eastAsia="ko-KR"/>
        </w:rPr>
      </w:pPr>
      <w:r>
        <w:rPr>
          <w:b/>
          <w:color w:val="0070C0"/>
          <w:lang w:eastAsia="ko-KR"/>
        </w:rPr>
        <w:t>새벽에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눈이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확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떠지는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횟수가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줄었어요</w:t>
      </w:r>
      <w:r>
        <w:rPr>
          <w:b/>
          <w:color w:val="0070C0"/>
          <w:lang w:eastAsia="ko-KR"/>
        </w:rPr>
        <w:t>.</w:t>
      </w:r>
    </w:p>
    <w:p w14:paraId="7378A30E" w14:textId="77777777" w:rsidR="00EF6574" w:rsidRDefault="00000000">
      <w:pPr>
        <w:rPr>
          <w:lang w:eastAsia="ko-KR"/>
        </w:rPr>
      </w:pPr>
      <w:r>
        <w:rPr>
          <w:b/>
          <w:color w:val="0070C0"/>
          <w:lang w:eastAsia="ko-KR"/>
        </w:rPr>
        <w:t>전에는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거의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매일이었는데</w:t>
      </w:r>
      <w:r>
        <w:rPr>
          <w:b/>
          <w:color w:val="0070C0"/>
          <w:lang w:eastAsia="ko-KR"/>
        </w:rPr>
        <w:t>,</w:t>
      </w:r>
    </w:p>
    <w:p w14:paraId="76143CA7" w14:textId="77777777" w:rsidR="00EF6574" w:rsidRDefault="00000000">
      <w:pPr>
        <w:rPr>
          <w:lang w:eastAsia="ko-KR"/>
        </w:rPr>
      </w:pPr>
      <w:r>
        <w:rPr>
          <w:b/>
          <w:color w:val="0070C0"/>
          <w:lang w:eastAsia="ko-KR"/>
        </w:rPr>
        <w:t>요즘은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그런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날이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일주일에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한두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번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정도</w:t>
      </w:r>
      <w:r>
        <w:rPr>
          <w:b/>
          <w:color w:val="0070C0"/>
          <w:lang w:eastAsia="ko-KR"/>
        </w:rPr>
        <w:t>?</w:t>
      </w:r>
    </w:p>
    <w:p w14:paraId="35051295" w14:textId="08770331" w:rsidR="00B644B3" w:rsidRPr="00B644B3" w:rsidRDefault="00000000">
      <w:pPr>
        <w:rPr>
          <w:rFonts w:eastAsia="맑은 고딕"/>
          <w:lang w:eastAsia="ko-KR"/>
        </w:rPr>
      </w:pPr>
      <w:r>
        <w:rPr>
          <w:b/>
          <w:color w:val="008000"/>
          <w:sz w:val="48"/>
          <w:highlight w:val="green"/>
          <w:lang w:eastAsia="ko-KR"/>
        </w:rPr>
        <w:t>ㄴ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파란색</w:t>
      </w:r>
      <w:r>
        <w:rPr>
          <w:b/>
          <w:color w:val="008000"/>
          <w:sz w:val="48"/>
          <w:highlight w:val="green"/>
          <w:lang w:eastAsia="ko-KR"/>
        </w:rPr>
        <w:t xml:space="preserve">, </w:t>
      </w:r>
      <w:r>
        <w:rPr>
          <w:b/>
          <w:color w:val="008000"/>
          <w:sz w:val="48"/>
          <w:highlight w:val="green"/>
          <w:lang w:eastAsia="ko-KR"/>
        </w:rPr>
        <w:t>볼드</w:t>
      </w:r>
    </w:p>
    <w:p w14:paraId="78F8A449" w14:textId="77777777" w:rsidR="00B644B3" w:rsidRPr="00B644B3" w:rsidRDefault="00B644B3">
      <w:pPr>
        <w:rPr>
          <w:rFonts w:eastAsia="맑은 고딕"/>
          <w:lang w:eastAsia="ko-KR"/>
        </w:rPr>
      </w:pPr>
    </w:p>
    <w:p w14:paraId="3679D1AF" w14:textId="77777777" w:rsidR="00EF6574" w:rsidRDefault="00000000">
      <w:pPr>
        <w:rPr>
          <w:lang w:eastAsia="ko-KR"/>
        </w:rPr>
      </w:pPr>
      <w:r>
        <w:rPr>
          <w:b/>
          <w:color w:val="0070C0"/>
          <w:lang w:eastAsia="ko-KR"/>
        </w:rPr>
        <w:t>아침에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머리가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무거워서</w:t>
      </w:r>
    </w:p>
    <w:p w14:paraId="7A6DFC07" w14:textId="77777777" w:rsidR="00EF6574" w:rsidRDefault="00000000">
      <w:pPr>
        <w:rPr>
          <w:lang w:eastAsia="ko-KR"/>
        </w:rPr>
      </w:pPr>
      <w:r>
        <w:rPr>
          <w:b/>
          <w:color w:val="0070C0"/>
          <w:lang w:eastAsia="ko-KR"/>
        </w:rPr>
        <w:t>한참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멍하게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앉아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있던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시간이</w:t>
      </w:r>
    </w:p>
    <w:p w14:paraId="686A8BC8" w14:textId="77777777" w:rsidR="00EF6574" w:rsidRDefault="00000000">
      <w:pPr>
        <w:rPr>
          <w:lang w:eastAsia="ko-KR"/>
        </w:rPr>
      </w:pPr>
      <w:r>
        <w:rPr>
          <w:b/>
          <w:color w:val="0070C0"/>
          <w:lang w:eastAsia="ko-KR"/>
        </w:rPr>
        <w:t>확실히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짧아졌어요</w:t>
      </w:r>
      <w:r>
        <w:rPr>
          <w:b/>
          <w:color w:val="0070C0"/>
          <w:lang w:eastAsia="ko-KR"/>
        </w:rPr>
        <w:t>.</w:t>
      </w:r>
    </w:p>
    <w:p w14:paraId="5A815F95" w14:textId="77777777" w:rsidR="00EF6574" w:rsidRDefault="00000000">
      <w:pPr>
        <w:rPr>
          <w:lang w:eastAsia="ko-KR"/>
        </w:rPr>
      </w:pPr>
      <w:r>
        <w:rPr>
          <w:b/>
          <w:color w:val="008000"/>
          <w:sz w:val="48"/>
          <w:highlight w:val="green"/>
          <w:lang w:eastAsia="ko-KR"/>
        </w:rPr>
        <w:t>ㄴ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파란색</w:t>
      </w:r>
      <w:r>
        <w:rPr>
          <w:b/>
          <w:color w:val="008000"/>
          <w:sz w:val="48"/>
          <w:highlight w:val="green"/>
          <w:lang w:eastAsia="ko-KR"/>
        </w:rPr>
        <w:t xml:space="preserve">, </w:t>
      </w:r>
      <w:r>
        <w:rPr>
          <w:b/>
          <w:color w:val="008000"/>
          <w:sz w:val="48"/>
          <w:highlight w:val="green"/>
          <w:lang w:eastAsia="ko-KR"/>
        </w:rPr>
        <w:t>볼드</w:t>
      </w:r>
    </w:p>
    <w:p w14:paraId="303CAE7F" w14:textId="77777777" w:rsidR="00EF6574" w:rsidRDefault="00EF6574">
      <w:pPr>
        <w:rPr>
          <w:rFonts w:eastAsia="맑은 고딕"/>
          <w:lang w:eastAsia="ko-KR"/>
        </w:rPr>
      </w:pPr>
    </w:p>
    <w:p w14:paraId="2CA0D8D6" w14:textId="6B6B915C" w:rsidR="00B644B3" w:rsidRDefault="00B644B3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13</w:t>
      </w:r>
    </w:p>
    <w:p w14:paraId="126F3279" w14:textId="77777777" w:rsidR="00B644B3" w:rsidRPr="00B644B3" w:rsidRDefault="00B644B3">
      <w:pPr>
        <w:rPr>
          <w:rFonts w:eastAsia="맑은 고딕"/>
          <w:lang w:eastAsia="ko-KR"/>
        </w:rPr>
      </w:pPr>
    </w:p>
    <w:p w14:paraId="22FF1009" w14:textId="77777777" w:rsidR="00EF6574" w:rsidRDefault="00000000">
      <w:pPr>
        <w:rPr>
          <w:lang w:eastAsia="ko-KR"/>
        </w:rPr>
      </w:pPr>
      <w:r>
        <w:rPr>
          <w:b/>
          <w:color w:val="0070C0"/>
          <w:lang w:eastAsia="ko-KR"/>
        </w:rPr>
        <w:t>오후에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눈이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감기는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게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줄어드니까</w:t>
      </w:r>
    </w:p>
    <w:p w14:paraId="2E16F134" w14:textId="77777777" w:rsidR="00EF6574" w:rsidRDefault="00000000">
      <w:pPr>
        <w:rPr>
          <w:lang w:eastAsia="ko-KR"/>
        </w:rPr>
      </w:pPr>
      <w:r>
        <w:rPr>
          <w:b/>
          <w:color w:val="0070C0"/>
          <w:lang w:eastAsia="ko-KR"/>
        </w:rPr>
        <w:t>하루가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좀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길어진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느낌이에요</w:t>
      </w:r>
      <w:r>
        <w:rPr>
          <w:b/>
          <w:color w:val="0070C0"/>
          <w:lang w:eastAsia="ko-KR"/>
        </w:rPr>
        <w:t>.</w:t>
      </w:r>
    </w:p>
    <w:p w14:paraId="413019C1" w14:textId="77777777" w:rsidR="00EF6574" w:rsidRDefault="00000000">
      <w:pPr>
        <w:rPr>
          <w:lang w:eastAsia="ko-KR"/>
        </w:rPr>
      </w:pPr>
      <w:r>
        <w:rPr>
          <w:b/>
          <w:color w:val="008000"/>
          <w:sz w:val="48"/>
          <w:highlight w:val="green"/>
          <w:lang w:eastAsia="ko-KR"/>
        </w:rPr>
        <w:lastRenderedPageBreak/>
        <w:t>ㄴ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파란색</w:t>
      </w:r>
      <w:r>
        <w:rPr>
          <w:b/>
          <w:color w:val="008000"/>
          <w:sz w:val="48"/>
          <w:highlight w:val="green"/>
          <w:lang w:eastAsia="ko-KR"/>
        </w:rPr>
        <w:t xml:space="preserve">, </w:t>
      </w:r>
      <w:r>
        <w:rPr>
          <w:b/>
          <w:color w:val="008000"/>
          <w:sz w:val="48"/>
          <w:highlight w:val="green"/>
          <w:lang w:eastAsia="ko-KR"/>
        </w:rPr>
        <w:t>볼드</w:t>
      </w:r>
    </w:p>
    <w:p w14:paraId="6D58CDFD" w14:textId="77777777" w:rsidR="00EF6574" w:rsidRDefault="00EF6574">
      <w:pPr>
        <w:rPr>
          <w:lang w:eastAsia="ko-KR"/>
        </w:rPr>
      </w:pPr>
    </w:p>
    <w:p w14:paraId="02E34AB1" w14:textId="77777777" w:rsidR="00EF6574" w:rsidRDefault="00000000">
      <w:pPr>
        <w:rPr>
          <w:lang w:eastAsia="ko-KR"/>
        </w:rPr>
      </w:pPr>
      <w:r>
        <w:rPr>
          <w:b/>
          <w:color w:val="0070C0"/>
          <w:u w:val="single"/>
          <w:lang w:eastAsia="ko-KR"/>
        </w:rPr>
        <w:t>아</w:t>
      </w:r>
      <w:r>
        <w:rPr>
          <w:b/>
          <w:color w:val="0070C0"/>
          <w:u w:val="single"/>
          <w:lang w:eastAsia="ko-KR"/>
        </w:rPr>
        <w:t xml:space="preserve">, </w:t>
      </w:r>
      <w:r>
        <w:rPr>
          <w:b/>
          <w:color w:val="0070C0"/>
          <w:u w:val="single"/>
          <w:lang w:eastAsia="ko-KR"/>
        </w:rPr>
        <w:t>그리고</w:t>
      </w:r>
      <w:r>
        <w:rPr>
          <w:b/>
          <w:color w:val="0070C0"/>
          <w:u w:val="single"/>
          <w:lang w:eastAsia="ko-KR"/>
        </w:rPr>
        <w:t xml:space="preserve"> </w:t>
      </w:r>
      <w:r>
        <w:rPr>
          <w:b/>
          <w:color w:val="0070C0"/>
          <w:u w:val="single"/>
          <w:lang w:eastAsia="ko-KR"/>
        </w:rPr>
        <w:t>합성</w:t>
      </w:r>
      <w:r>
        <w:rPr>
          <w:b/>
          <w:color w:val="0070C0"/>
          <w:u w:val="single"/>
          <w:lang w:eastAsia="ko-KR"/>
        </w:rPr>
        <w:t xml:space="preserve"> </w:t>
      </w:r>
      <w:r>
        <w:rPr>
          <w:b/>
          <w:color w:val="0070C0"/>
          <w:u w:val="single"/>
          <w:lang w:eastAsia="ko-KR"/>
        </w:rPr>
        <w:t>먹었을</w:t>
      </w:r>
      <w:r>
        <w:rPr>
          <w:b/>
          <w:color w:val="0070C0"/>
          <w:u w:val="single"/>
          <w:lang w:eastAsia="ko-KR"/>
        </w:rPr>
        <w:t xml:space="preserve"> </w:t>
      </w:r>
      <w:r>
        <w:rPr>
          <w:b/>
          <w:color w:val="0070C0"/>
          <w:u w:val="single"/>
          <w:lang w:eastAsia="ko-KR"/>
        </w:rPr>
        <w:t>때</w:t>
      </w:r>
      <w:r>
        <w:rPr>
          <w:b/>
          <w:color w:val="0070C0"/>
          <w:u w:val="single"/>
          <w:lang w:eastAsia="ko-KR"/>
        </w:rPr>
        <w:t xml:space="preserve"> </w:t>
      </w:r>
      <w:r>
        <w:rPr>
          <w:b/>
          <w:color w:val="0070C0"/>
          <w:u w:val="single"/>
          <w:lang w:eastAsia="ko-KR"/>
        </w:rPr>
        <w:t>있었던</w:t>
      </w:r>
    </w:p>
    <w:p w14:paraId="64B50B71" w14:textId="77777777" w:rsidR="00EF6574" w:rsidRDefault="00000000">
      <w:pPr>
        <w:rPr>
          <w:lang w:eastAsia="ko-KR"/>
        </w:rPr>
      </w:pPr>
      <w:r>
        <w:rPr>
          <w:b/>
          <w:color w:val="0070C0"/>
          <w:u w:val="single"/>
          <w:lang w:eastAsia="ko-KR"/>
        </w:rPr>
        <w:t>아침</w:t>
      </w:r>
      <w:r>
        <w:rPr>
          <w:b/>
          <w:color w:val="0070C0"/>
          <w:u w:val="single"/>
          <w:lang w:eastAsia="ko-KR"/>
        </w:rPr>
        <w:t xml:space="preserve"> </w:t>
      </w:r>
      <w:r>
        <w:rPr>
          <w:b/>
          <w:color w:val="0070C0"/>
          <w:u w:val="single"/>
          <w:lang w:eastAsia="ko-KR"/>
        </w:rPr>
        <w:t>띵한</w:t>
      </w:r>
      <w:r>
        <w:rPr>
          <w:b/>
          <w:color w:val="0070C0"/>
          <w:u w:val="single"/>
          <w:lang w:eastAsia="ko-KR"/>
        </w:rPr>
        <w:t xml:space="preserve"> </w:t>
      </w:r>
      <w:r>
        <w:rPr>
          <w:b/>
          <w:color w:val="0070C0"/>
          <w:u w:val="single"/>
          <w:lang w:eastAsia="ko-KR"/>
        </w:rPr>
        <w:t>느낌은</w:t>
      </w:r>
      <w:r>
        <w:rPr>
          <w:b/>
          <w:color w:val="0070C0"/>
          <w:u w:val="single"/>
          <w:lang w:eastAsia="ko-KR"/>
        </w:rPr>
        <w:t xml:space="preserve"> </w:t>
      </w:r>
      <w:r>
        <w:rPr>
          <w:b/>
          <w:color w:val="0070C0"/>
          <w:u w:val="single"/>
          <w:lang w:eastAsia="ko-KR"/>
        </w:rPr>
        <w:t>없어요</w:t>
      </w:r>
      <w:r>
        <w:rPr>
          <w:b/>
          <w:color w:val="0070C0"/>
          <w:u w:val="single"/>
          <w:lang w:eastAsia="ko-KR"/>
        </w:rPr>
        <w:t>.</w:t>
      </w:r>
    </w:p>
    <w:p w14:paraId="1084CF2A" w14:textId="77777777" w:rsidR="00EF6574" w:rsidRDefault="00000000">
      <w:pPr>
        <w:rPr>
          <w:lang w:eastAsia="ko-KR"/>
        </w:rPr>
      </w:pPr>
      <w:r>
        <w:rPr>
          <w:b/>
          <w:color w:val="0070C0"/>
          <w:u w:val="single"/>
          <w:lang w:eastAsia="ko-KR"/>
        </w:rPr>
        <w:t>그게</w:t>
      </w:r>
      <w:r>
        <w:rPr>
          <w:b/>
          <w:color w:val="0070C0"/>
          <w:u w:val="single"/>
          <w:lang w:eastAsia="ko-KR"/>
        </w:rPr>
        <w:t xml:space="preserve"> </w:t>
      </w:r>
      <w:r>
        <w:rPr>
          <w:b/>
          <w:color w:val="0070C0"/>
          <w:u w:val="single"/>
          <w:lang w:eastAsia="ko-KR"/>
        </w:rPr>
        <w:t>제일</w:t>
      </w:r>
      <w:r>
        <w:rPr>
          <w:b/>
          <w:color w:val="0070C0"/>
          <w:u w:val="single"/>
          <w:lang w:eastAsia="ko-KR"/>
        </w:rPr>
        <w:t xml:space="preserve"> </w:t>
      </w:r>
      <w:r>
        <w:rPr>
          <w:b/>
          <w:color w:val="0070C0"/>
          <w:u w:val="single"/>
          <w:lang w:eastAsia="ko-KR"/>
        </w:rPr>
        <w:t>다른</w:t>
      </w:r>
      <w:r>
        <w:rPr>
          <w:b/>
          <w:color w:val="0070C0"/>
          <w:u w:val="single"/>
          <w:lang w:eastAsia="ko-KR"/>
        </w:rPr>
        <w:t xml:space="preserve"> </w:t>
      </w:r>
      <w:r>
        <w:rPr>
          <w:b/>
          <w:color w:val="0070C0"/>
          <w:u w:val="single"/>
          <w:lang w:eastAsia="ko-KR"/>
        </w:rPr>
        <w:t>점인</w:t>
      </w:r>
      <w:r>
        <w:rPr>
          <w:b/>
          <w:color w:val="0070C0"/>
          <w:u w:val="single"/>
          <w:lang w:eastAsia="ko-KR"/>
        </w:rPr>
        <w:t xml:space="preserve"> </w:t>
      </w:r>
      <w:r>
        <w:rPr>
          <w:b/>
          <w:color w:val="0070C0"/>
          <w:u w:val="single"/>
          <w:lang w:eastAsia="ko-KR"/>
        </w:rPr>
        <w:t>것</w:t>
      </w:r>
      <w:r>
        <w:rPr>
          <w:b/>
          <w:color w:val="0070C0"/>
          <w:u w:val="single"/>
          <w:lang w:eastAsia="ko-KR"/>
        </w:rPr>
        <w:t xml:space="preserve"> </w:t>
      </w:r>
      <w:r>
        <w:rPr>
          <w:b/>
          <w:color w:val="0070C0"/>
          <w:u w:val="single"/>
          <w:lang w:eastAsia="ko-KR"/>
        </w:rPr>
        <w:t>같아요</w:t>
      </w:r>
      <w:r>
        <w:rPr>
          <w:b/>
          <w:color w:val="0070C0"/>
          <w:u w:val="single"/>
          <w:lang w:eastAsia="ko-KR"/>
        </w:rPr>
        <w:t>.</w:t>
      </w:r>
    </w:p>
    <w:p w14:paraId="520C31F5" w14:textId="77777777" w:rsidR="00EF6574" w:rsidRDefault="00000000">
      <w:pPr>
        <w:rPr>
          <w:lang w:eastAsia="ko-KR"/>
        </w:rPr>
      </w:pPr>
      <w:r>
        <w:rPr>
          <w:b/>
          <w:color w:val="008000"/>
          <w:sz w:val="48"/>
          <w:highlight w:val="green"/>
          <w:lang w:eastAsia="ko-KR"/>
        </w:rPr>
        <w:t>ㄴ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파란색</w:t>
      </w:r>
      <w:r>
        <w:rPr>
          <w:b/>
          <w:color w:val="008000"/>
          <w:sz w:val="48"/>
          <w:highlight w:val="green"/>
          <w:lang w:eastAsia="ko-KR"/>
        </w:rPr>
        <w:t xml:space="preserve">, </w:t>
      </w:r>
      <w:r>
        <w:rPr>
          <w:b/>
          <w:color w:val="008000"/>
          <w:sz w:val="48"/>
          <w:highlight w:val="green"/>
          <w:lang w:eastAsia="ko-KR"/>
        </w:rPr>
        <w:t>볼드</w:t>
      </w:r>
      <w:r>
        <w:rPr>
          <w:b/>
          <w:color w:val="008000"/>
          <w:sz w:val="48"/>
          <w:highlight w:val="green"/>
          <w:lang w:eastAsia="ko-KR"/>
        </w:rPr>
        <w:t xml:space="preserve">, </w:t>
      </w:r>
      <w:r>
        <w:rPr>
          <w:b/>
          <w:color w:val="008000"/>
          <w:sz w:val="48"/>
          <w:highlight w:val="green"/>
          <w:lang w:eastAsia="ko-KR"/>
        </w:rPr>
        <w:t>밑줄</w:t>
      </w:r>
    </w:p>
    <w:p w14:paraId="38E56A95" w14:textId="77777777" w:rsidR="00EF6574" w:rsidRDefault="00EF6574">
      <w:pPr>
        <w:rPr>
          <w:lang w:eastAsia="ko-KR"/>
        </w:rPr>
      </w:pPr>
    </w:p>
    <w:p w14:paraId="5436A327" w14:textId="77777777" w:rsidR="00EF6574" w:rsidRDefault="00000000">
      <w:pPr>
        <w:rPr>
          <w:lang w:eastAsia="ko-KR"/>
        </w:rPr>
      </w:pPr>
      <w:r>
        <w:rPr>
          <w:b/>
          <w:color w:val="FFFFFF"/>
          <w:sz w:val="38"/>
          <w:highlight w:val="black"/>
          <w:lang w:eastAsia="ko-KR"/>
        </w:rPr>
        <w:t>피스좀</w:t>
      </w:r>
      <w:r>
        <w:rPr>
          <w:b/>
          <w:color w:val="FFFFFF"/>
          <w:sz w:val="38"/>
          <w:highlight w:val="black"/>
          <w:lang w:eastAsia="ko-KR"/>
        </w:rPr>
        <w:t xml:space="preserve"> </w:t>
      </w:r>
      <w:r>
        <w:rPr>
          <w:b/>
          <w:color w:val="FFFFFF"/>
          <w:sz w:val="38"/>
          <w:highlight w:val="black"/>
          <w:lang w:eastAsia="ko-KR"/>
        </w:rPr>
        <w:t>멜라토닌</w:t>
      </w:r>
      <w:r>
        <w:rPr>
          <w:sz w:val="38"/>
          <w:lang w:eastAsia="ko-KR"/>
        </w:rPr>
        <w:t>,</w:t>
      </w:r>
    </w:p>
    <w:p w14:paraId="4F1E04E1" w14:textId="77777777" w:rsidR="00EF6574" w:rsidRDefault="00000000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이름만</w:t>
      </w:r>
      <w:r>
        <w:rPr>
          <w:lang w:eastAsia="ko-KR"/>
        </w:rPr>
        <w:t xml:space="preserve"> </w:t>
      </w:r>
      <w:r>
        <w:rPr>
          <w:lang w:eastAsia="ko-KR"/>
        </w:rPr>
        <w:t>기억해두시면</w:t>
      </w:r>
      <w:r>
        <w:rPr>
          <w:lang w:eastAsia="ko-KR"/>
        </w:rPr>
        <w:t xml:space="preserve"> </w:t>
      </w:r>
      <w:r>
        <w:rPr>
          <w:lang w:eastAsia="ko-KR"/>
        </w:rPr>
        <w:t>돼요</w:t>
      </w:r>
      <w:r>
        <w:rPr>
          <w:lang w:eastAsia="ko-KR"/>
        </w:rPr>
        <w:t>.</w:t>
      </w:r>
    </w:p>
    <w:p w14:paraId="4DAE134A" w14:textId="77777777" w:rsidR="00EF6574" w:rsidRDefault="00000000">
      <w:pPr>
        <w:rPr>
          <w:lang w:eastAsia="ko-KR"/>
        </w:rPr>
      </w:pPr>
      <w:r>
        <w:rPr>
          <w:b/>
          <w:color w:val="008000"/>
          <w:sz w:val="48"/>
          <w:highlight w:val="green"/>
          <w:lang w:eastAsia="ko-KR"/>
        </w:rPr>
        <w:t>ㄴ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검정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형광펜</w:t>
      </w:r>
      <w:r>
        <w:rPr>
          <w:b/>
          <w:color w:val="008000"/>
          <w:sz w:val="48"/>
          <w:highlight w:val="green"/>
          <w:lang w:eastAsia="ko-KR"/>
        </w:rPr>
        <w:t xml:space="preserve">, </w:t>
      </w:r>
      <w:r>
        <w:rPr>
          <w:b/>
          <w:color w:val="008000"/>
          <w:sz w:val="48"/>
          <w:highlight w:val="green"/>
          <w:lang w:eastAsia="ko-KR"/>
        </w:rPr>
        <w:t>흰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글씨</w:t>
      </w:r>
      <w:r>
        <w:rPr>
          <w:b/>
          <w:color w:val="008000"/>
          <w:sz w:val="48"/>
          <w:highlight w:val="green"/>
          <w:lang w:eastAsia="ko-KR"/>
        </w:rPr>
        <w:t xml:space="preserve"> ('</w:t>
      </w:r>
      <w:r>
        <w:rPr>
          <w:b/>
          <w:color w:val="008000"/>
          <w:sz w:val="48"/>
          <w:highlight w:val="green"/>
          <w:lang w:eastAsia="ko-KR"/>
        </w:rPr>
        <w:t>피스좀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멜라토닌</w:t>
      </w:r>
      <w:r>
        <w:rPr>
          <w:b/>
          <w:color w:val="008000"/>
          <w:sz w:val="48"/>
          <w:highlight w:val="green"/>
          <w:lang w:eastAsia="ko-KR"/>
        </w:rPr>
        <w:t>'</w:t>
      </w:r>
      <w:r>
        <w:rPr>
          <w:b/>
          <w:color w:val="008000"/>
          <w:sz w:val="48"/>
          <w:highlight w:val="green"/>
          <w:lang w:eastAsia="ko-KR"/>
        </w:rPr>
        <w:t>만</w:t>
      </w:r>
      <w:r>
        <w:rPr>
          <w:b/>
          <w:color w:val="008000"/>
          <w:sz w:val="48"/>
          <w:highlight w:val="green"/>
          <w:lang w:eastAsia="ko-KR"/>
        </w:rPr>
        <w:t xml:space="preserve">), </w:t>
      </w:r>
      <w:r>
        <w:rPr>
          <w:b/>
          <w:color w:val="008000"/>
          <w:sz w:val="48"/>
          <w:highlight w:val="green"/>
          <w:lang w:eastAsia="ko-KR"/>
        </w:rPr>
        <w:t>글자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크기</w:t>
      </w:r>
      <w:r>
        <w:rPr>
          <w:b/>
          <w:color w:val="008000"/>
          <w:sz w:val="48"/>
          <w:highlight w:val="green"/>
          <w:lang w:eastAsia="ko-KR"/>
        </w:rPr>
        <w:t xml:space="preserve"> 19/</w:t>
      </w:r>
      <w:r>
        <w:rPr>
          <w:b/>
          <w:color w:val="008000"/>
          <w:sz w:val="48"/>
          <w:highlight w:val="green"/>
          <w:lang w:eastAsia="ko-KR"/>
        </w:rPr>
        <w:t>볼드</w:t>
      </w:r>
    </w:p>
    <w:p w14:paraId="2A26D8C6" w14:textId="77777777" w:rsidR="00EF6574" w:rsidRDefault="00EF6574">
      <w:pPr>
        <w:rPr>
          <w:lang w:eastAsia="ko-KR"/>
        </w:rPr>
      </w:pPr>
    </w:p>
    <w:p w14:paraId="2F56E412" w14:textId="77777777" w:rsidR="00EF6574" w:rsidRDefault="00000000">
      <w:pPr>
        <w:rPr>
          <w:lang w:eastAsia="ko-KR"/>
        </w:rPr>
      </w:pPr>
      <w:r>
        <w:rPr>
          <w:lang w:eastAsia="ko-KR"/>
        </w:rPr>
        <w:t>저처럼</w:t>
      </w:r>
      <w:r>
        <w:rPr>
          <w:lang w:eastAsia="ko-KR"/>
        </w:rPr>
        <w:t xml:space="preserve"> </w:t>
      </w:r>
      <w:r>
        <w:rPr>
          <w:lang w:eastAsia="ko-KR"/>
        </w:rPr>
        <w:t>합성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</w:p>
    <w:p w14:paraId="33784C99" w14:textId="77777777" w:rsidR="00EF6574" w:rsidRDefault="00000000">
      <w:pPr>
        <w:rPr>
          <w:lang w:eastAsia="ko-KR"/>
        </w:rPr>
      </w:pPr>
      <w:r>
        <w:rPr>
          <w:lang w:eastAsia="ko-KR"/>
        </w:rPr>
        <w:t>찾고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분이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>,</w:t>
      </w:r>
    </w:p>
    <w:p w14:paraId="291F5D0E" w14:textId="77777777" w:rsidR="00EF6574" w:rsidRDefault="00000000">
      <w:pPr>
        <w:rPr>
          <w:lang w:eastAsia="ko-KR"/>
        </w:rPr>
      </w:pP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찾아보셔도</w:t>
      </w:r>
      <w:r>
        <w:rPr>
          <w:lang w:eastAsia="ko-KR"/>
        </w:rPr>
        <w:t xml:space="preserve"> </w:t>
      </w:r>
      <w:r>
        <w:rPr>
          <w:lang w:eastAsia="ko-KR"/>
        </w:rPr>
        <w:t>좋을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같아요</w:t>
      </w:r>
      <w:r>
        <w:rPr>
          <w:lang w:eastAsia="ko-KR"/>
        </w:rPr>
        <w:t>.</w:t>
      </w:r>
    </w:p>
    <w:p w14:paraId="3341A2E6" w14:textId="77777777" w:rsidR="00EF6574" w:rsidRDefault="00EF6574">
      <w:pPr>
        <w:rPr>
          <w:lang w:eastAsia="ko-KR"/>
        </w:rPr>
      </w:pPr>
    </w:p>
    <w:p w14:paraId="78132FF6" w14:textId="77777777" w:rsidR="00EF6574" w:rsidRDefault="00000000">
      <w:pPr>
        <w:rPr>
          <w:lang w:eastAsia="ko-KR"/>
        </w:rPr>
      </w:pPr>
      <w:r>
        <w:rPr>
          <w:lang w:eastAsia="ko-KR"/>
        </w:rPr>
        <w:t>제가</w:t>
      </w:r>
      <w:r>
        <w:rPr>
          <w:lang w:eastAsia="ko-KR"/>
        </w:rPr>
        <w:t xml:space="preserve"> </w:t>
      </w:r>
      <w:r>
        <w:rPr>
          <w:lang w:eastAsia="ko-KR"/>
        </w:rPr>
        <w:t>요즘</w:t>
      </w:r>
      <w:r>
        <w:rPr>
          <w:lang w:eastAsia="ko-KR"/>
        </w:rPr>
        <w:t xml:space="preserve"> </w:t>
      </w:r>
      <w:r>
        <w:rPr>
          <w:lang w:eastAsia="ko-KR"/>
        </w:rPr>
        <w:t>챙기고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정보는</w:t>
      </w:r>
    </w:p>
    <w:p w14:paraId="1323EB7A" w14:textId="77777777" w:rsidR="00EF6574" w:rsidRDefault="00000000">
      <w:pPr>
        <w:rPr>
          <w:lang w:eastAsia="ko-KR"/>
        </w:rPr>
      </w:pPr>
      <w:r>
        <w:rPr>
          <w:lang w:eastAsia="ko-KR"/>
        </w:rPr>
        <w:lastRenderedPageBreak/>
        <w:t>아래</w:t>
      </w:r>
      <w:r>
        <w:rPr>
          <w:lang w:eastAsia="ko-KR"/>
        </w:rPr>
        <w:t xml:space="preserve"> </w:t>
      </w:r>
      <w:r>
        <w:rPr>
          <w:lang w:eastAsia="ko-KR"/>
        </w:rPr>
        <w:t>남겨둘게요</w:t>
      </w:r>
      <w:r>
        <w:rPr>
          <w:lang w:eastAsia="ko-KR"/>
        </w:rPr>
        <w:t xml:space="preserve">. </w:t>
      </w:r>
      <w:r>
        <w:rPr>
          <w:lang w:eastAsia="ko-KR"/>
        </w:rPr>
        <w:t>궁금하신</w:t>
      </w:r>
      <w:r>
        <w:rPr>
          <w:lang w:eastAsia="ko-KR"/>
        </w:rPr>
        <w:t xml:space="preserve"> </w:t>
      </w:r>
      <w:r>
        <w:rPr>
          <w:lang w:eastAsia="ko-KR"/>
        </w:rPr>
        <w:t>분만</w:t>
      </w:r>
      <w:r>
        <w:rPr>
          <w:lang w:eastAsia="ko-KR"/>
        </w:rPr>
        <w:t xml:space="preserve"> </w:t>
      </w:r>
      <w:r>
        <w:rPr>
          <w:lang w:eastAsia="ko-KR"/>
        </w:rPr>
        <w:t>참고하시면</w:t>
      </w:r>
      <w:r>
        <w:rPr>
          <w:lang w:eastAsia="ko-KR"/>
        </w:rPr>
        <w:t xml:space="preserve"> </w:t>
      </w:r>
      <w:r>
        <w:rPr>
          <w:lang w:eastAsia="ko-KR"/>
        </w:rPr>
        <w:t>돼요</w:t>
      </w:r>
      <w:r>
        <w:rPr>
          <w:lang w:eastAsia="ko-KR"/>
        </w:rPr>
        <w:t>.</w:t>
      </w:r>
    </w:p>
    <w:p w14:paraId="640D6B94" w14:textId="77777777" w:rsidR="00EF6574" w:rsidRDefault="00EF6574">
      <w:pPr>
        <w:rPr>
          <w:rFonts w:eastAsia="맑은 고딕"/>
          <w:lang w:eastAsia="ko-KR"/>
        </w:rPr>
      </w:pPr>
    </w:p>
    <w:p w14:paraId="199E94D4" w14:textId="1BE05321" w:rsidR="009F3586" w:rsidRPr="009F3586" w:rsidRDefault="009F3586">
      <w:pPr>
        <w:rPr>
          <w:rFonts w:eastAsia="맑은 고딕"/>
          <w:lang w:eastAsia="ko-KR"/>
        </w:rPr>
      </w:pPr>
      <w:hyperlink r:id="rId6" w:tgtFrame="_blank" w:history="1">
        <w:r w:rsidRPr="009F3586">
          <w:rPr>
            <w:rStyle w:val="aff1"/>
            <w:rFonts w:eastAsia="맑은 고딕"/>
            <w:lang w:eastAsia="ko-KR"/>
          </w:rPr>
          <w:t>https://mkt.shopping.naver.com/link/6839957dd20fbf73c9d530f4?nt_source=blog&amp;nt_medium=lhj&amp;nt_detail=260422천연멜라토닌&amp;nt_keyword=mt</w:t>
        </w:r>
      </w:hyperlink>
    </w:p>
    <w:p w14:paraId="782A1A8D" w14:textId="77777777" w:rsidR="00EF6574" w:rsidRDefault="00000000">
      <w:pPr>
        <w:rPr>
          <w:lang w:eastAsia="ko-KR"/>
        </w:rPr>
      </w:pPr>
      <w:r>
        <w:rPr>
          <w:b/>
          <w:color w:val="008000"/>
          <w:sz w:val="48"/>
          <w:highlight w:val="green"/>
          <w:lang w:eastAsia="ko-KR"/>
        </w:rPr>
        <w:t>ㄴ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링크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도구로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삽입</w:t>
      </w:r>
    </w:p>
    <w:p w14:paraId="02498F15" w14:textId="77777777" w:rsidR="00EF6574" w:rsidRDefault="00EF6574">
      <w:pPr>
        <w:rPr>
          <w:lang w:eastAsia="ko-KR"/>
        </w:rPr>
      </w:pPr>
    </w:p>
    <w:p w14:paraId="5B02D5D8" w14:textId="77777777" w:rsidR="00EF6574" w:rsidRDefault="00000000">
      <w:pPr>
        <w:rPr>
          <w:lang w:eastAsia="ko-KR"/>
        </w:rPr>
      </w:pPr>
      <w:r>
        <w:rPr>
          <w:lang w:eastAsia="ko-KR"/>
        </w:rPr>
        <w:t>푹</w:t>
      </w:r>
      <w:r>
        <w:rPr>
          <w:lang w:eastAsia="ko-KR"/>
        </w:rPr>
        <w:t xml:space="preserve"> </w:t>
      </w:r>
      <w:r>
        <w:rPr>
          <w:lang w:eastAsia="ko-KR"/>
        </w:rPr>
        <w:t>자고</w:t>
      </w:r>
      <w:r>
        <w:rPr>
          <w:lang w:eastAsia="ko-KR"/>
        </w:rPr>
        <w:t xml:space="preserve"> </w:t>
      </w:r>
      <w:r>
        <w:rPr>
          <w:lang w:eastAsia="ko-KR"/>
        </w:rPr>
        <w:t>일어난</w:t>
      </w:r>
      <w:r>
        <w:rPr>
          <w:lang w:eastAsia="ko-KR"/>
        </w:rPr>
        <w:t xml:space="preserve"> </w:t>
      </w:r>
      <w:r>
        <w:rPr>
          <w:lang w:eastAsia="ko-KR"/>
        </w:rPr>
        <w:t>아침이</w:t>
      </w:r>
    </w:p>
    <w:p w14:paraId="16D2A8AC" w14:textId="77777777" w:rsidR="00EF6574" w:rsidRDefault="00000000">
      <w:pPr>
        <w:rPr>
          <w:lang w:eastAsia="ko-KR"/>
        </w:rPr>
      </w:pP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다른지</w:t>
      </w:r>
      <w:r>
        <w:rPr>
          <w:lang w:eastAsia="ko-KR"/>
        </w:rPr>
        <w:t xml:space="preserve">, </w:t>
      </w:r>
      <w:r>
        <w:rPr>
          <w:lang w:eastAsia="ko-KR"/>
        </w:rPr>
        <w:t>아시는</w:t>
      </w:r>
      <w:r>
        <w:rPr>
          <w:lang w:eastAsia="ko-KR"/>
        </w:rPr>
        <w:t xml:space="preserve"> </w:t>
      </w:r>
      <w:r>
        <w:rPr>
          <w:lang w:eastAsia="ko-KR"/>
        </w:rPr>
        <w:t>분은</w:t>
      </w:r>
      <w:r>
        <w:rPr>
          <w:lang w:eastAsia="ko-KR"/>
        </w:rPr>
        <w:t xml:space="preserve"> </w:t>
      </w:r>
      <w:r>
        <w:rPr>
          <w:lang w:eastAsia="ko-KR"/>
        </w:rPr>
        <w:t>아실</w:t>
      </w:r>
      <w:r>
        <w:rPr>
          <w:lang w:eastAsia="ko-KR"/>
        </w:rPr>
        <w:t xml:space="preserve"> </w:t>
      </w:r>
      <w:r>
        <w:rPr>
          <w:lang w:eastAsia="ko-KR"/>
        </w:rPr>
        <w:t>거예요</w:t>
      </w:r>
      <w:r>
        <w:rPr>
          <w:lang w:eastAsia="ko-KR"/>
        </w:rPr>
        <w:t>.</w:t>
      </w:r>
    </w:p>
    <w:p w14:paraId="2A9D99DD" w14:textId="77777777" w:rsidR="00EF6574" w:rsidRDefault="00EF6574">
      <w:pPr>
        <w:rPr>
          <w:rFonts w:eastAsia="맑은 고딕"/>
          <w:lang w:eastAsia="ko-KR"/>
        </w:rPr>
      </w:pPr>
    </w:p>
    <w:p w14:paraId="5CA81BC6" w14:textId="67DC1D03" w:rsidR="00B644B3" w:rsidRDefault="00B644B3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1</w:t>
      </w:r>
      <w:r w:rsidR="0048661B">
        <w:rPr>
          <w:rFonts w:eastAsia="맑은 고딕" w:hint="eastAsia"/>
          <w:lang w:eastAsia="ko-KR"/>
        </w:rPr>
        <w:t>4</w:t>
      </w:r>
    </w:p>
    <w:p w14:paraId="49D1008A" w14:textId="77777777" w:rsidR="00B644B3" w:rsidRPr="00B644B3" w:rsidRDefault="00B644B3">
      <w:pPr>
        <w:rPr>
          <w:rFonts w:eastAsia="맑은 고딕"/>
          <w:lang w:eastAsia="ko-KR"/>
        </w:rPr>
      </w:pPr>
    </w:p>
    <w:p w14:paraId="7B2482C8" w14:textId="77777777" w:rsidR="00EF6574" w:rsidRDefault="00000000">
      <w:pPr>
        <w:rPr>
          <w:lang w:eastAsia="ko-KR"/>
        </w:rPr>
      </w:pPr>
      <w:r>
        <w:rPr>
          <w:b/>
          <w:color w:val="0070C0"/>
          <w:lang w:eastAsia="ko-KR"/>
        </w:rPr>
        <w:t>거창한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변화가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아니더라도</w:t>
      </w:r>
      <w:r>
        <w:rPr>
          <w:b/>
          <w:color w:val="0070C0"/>
          <w:lang w:eastAsia="ko-KR"/>
        </w:rPr>
        <w:t>,</w:t>
      </w:r>
    </w:p>
    <w:p w14:paraId="42BA2825" w14:textId="77777777" w:rsidR="00EF6574" w:rsidRDefault="00000000">
      <w:pPr>
        <w:rPr>
          <w:lang w:eastAsia="ko-KR"/>
        </w:rPr>
      </w:pPr>
      <w:r>
        <w:rPr>
          <w:b/>
          <w:color w:val="0070C0"/>
          <w:lang w:eastAsia="ko-KR"/>
        </w:rPr>
        <w:t>아침에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머리가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맑은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것만으로도</w:t>
      </w:r>
    </w:p>
    <w:p w14:paraId="7AA2E616" w14:textId="77777777" w:rsidR="00EF6574" w:rsidRDefault="00000000">
      <w:pPr>
        <w:rPr>
          <w:lang w:eastAsia="ko-KR"/>
        </w:rPr>
      </w:pPr>
      <w:r>
        <w:rPr>
          <w:b/>
          <w:color w:val="0070C0"/>
          <w:lang w:eastAsia="ko-KR"/>
        </w:rPr>
        <w:t>하루가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달라지더라고요</w:t>
      </w:r>
      <w:r>
        <w:rPr>
          <w:b/>
          <w:color w:val="0070C0"/>
          <w:lang w:eastAsia="ko-KR"/>
        </w:rPr>
        <w:t>.</w:t>
      </w:r>
    </w:p>
    <w:p w14:paraId="5661C13E" w14:textId="77777777" w:rsidR="00EF6574" w:rsidRDefault="00000000">
      <w:pPr>
        <w:rPr>
          <w:lang w:eastAsia="ko-KR"/>
        </w:rPr>
      </w:pPr>
      <w:r>
        <w:rPr>
          <w:b/>
          <w:color w:val="008000"/>
          <w:sz w:val="48"/>
          <w:highlight w:val="green"/>
          <w:lang w:eastAsia="ko-KR"/>
        </w:rPr>
        <w:t>ㄴ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파란색</w:t>
      </w:r>
      <w:r>
        <w:rPr>
          <w:b/>
          <w:color w:val="008000"/>
          <w:sz w:val="48"/>
          <w:highlight w:val="green"/>
          <w:lang w:eastAsia="ko-KR"/>
        </w:rPr>
        <w:t xml:space="preserve">, </w:t>
      </w:r>
      <w:r>
        <w:rPr>
          <w:b/>
          <w:color w:val="008000"/>
          <w:sz w:val="48"/>
          <w:highlight w:val="green"/>
          <w:lang w:eastAsia="ko-KR"/>
        </w:rPr>
        <w:t>볼드</w:t>
      </w:r>
    </w:p>
    <w:p w14:paraId="7F3F4D0C" w14:textId="77777777" w:rsidR="00EF6574" w:rsidRDefault="00EF6574">
      <w:pPr>
        <w:rPr>
          <w:lang w:eastAsia="ko-KR"/>
        </w:rPr>
      </w:pPr>
    </w:p>
    <w:p w14:paraId="3A7BCA48" w14:textId="77777777" w:rsidR="00EF6574" w:rsidRDefault="00000000">
      <w:pPr>
        <w:rPr>
          <w:lang w:eastAsia="ko-KR"/>
        </w:rPr>
      </w:pPr>
      <w:r>
        <w:rPr>
          <w:b/>
          <w:sz w:val="38"/>
          <w:lang w:eastAsia="ko-KR"/>
        </w:rPr>
        <w:t>여러분들도</w:t>
      </w:r>
      <w:r>
        <w:rPr>
          <w:b/>
          <w:sz w:val="38"/>
          <w:lang w:eastAsia="ko-KR"/>
        </w:rPr>
        <w:t xml:space="preserve"> </w:t>
      </w:r>
      <w:r>
        <w:rPr>
          <w:b/>
          <w:sz w:val="38"/>
          <w:lang w:eastAsia="ko-KR"/>
        </w:rPr>
        <w:t>편안한</w:t>
      </w:r>
      <w:r>
        <w:rPr>
          <w:b/>
          <w:sz w:val="38"/>
          <w:lang w:eastAsia="ko-KR"/>
        </w:rPr>
        <w:t xml:space="preserve"> </w:t>
      </w:r>
      <w:r>
        <w:rPr>
          <w:b/>
          <w:sz w:val="38"/>
          <w:lang w:eastAsia="ko-KR"/>
        </w:rPr>
        <w:t>밤</w:t>
      </w:r>
    </w:p>
    <w:p w14:paraId="3A0C0EFD" w14:textId="77777777" w:rsidR="00EF6574" w:rsidRDefault="00000000">
      <w:pPr>
        <w:rPr>
          <w:lang w:eastAsia="ko-KR"/>
        </w:rPr>
      </w:pPr>
      <w:r>
        <w:rPr>
          <w:b/>
          <w:sz w:val="38"/>
          <w:lang w:eastAsia="ko-KR"/>
        </w:rPr>
        <w:t>보내시길</w:t>
      </w:r>
      <w:r>
        <w:rPr>
          <w:b/>
          <w:sz w:val="38"/>
          <w:lang w:eastAsia="ko-KR"/>
        </w:rPr>
        <w:t xml:space="preserve"> </w:t>
      </w:r>
      <w:r>
        <w:rPr>
          <w:b/>
          <w:sz w:val="38"/>
          <w:lang w:eastAsia="ko-KR"/>
        </w:rPr>
        <w:t>바랄게요</w:t>
      </w:r>
      <w:r>
        <w:rPr>
          <w:b/>
          <w:sz w:val="38"/>
          <w:lang w:eastAsia="ko-KR"/>
        </w:rPr>
        <w:t>.</w:t>
      </w:r>
    </w:p>
    <w:p w14:paraId="4E0B29FD" w14:textId="65254261" w:rsidR="00EF6574" w:rsidRPr="00030950" w:rsidRDefault="00000000">
      <w:pPr>
        <w:rPr>
          <w:rFonts w:eastAsia="맑은 고딕"/>
          <w:lang w:eastAsia="ko-KR"/>
        </w:rPr>
      </w:pPr>
      <w:r>
        <w:rPr>
          <w:b/>
          <w:color w:val="008000"/>
          <w:sz w:val="48"/>
          <w:highlight w:val="green"/>
          <w:lang w:eastAsia="ko-KR"/>
        </w:rPr>
        <w:lastRenderedPageBreak/>
        <w:t>ㄴ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글자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크기</w:t>
      </w:r>
      <w:r>
        <w:rPr>
          <w:b/>
          <w:color w:val="008000"/>
          <w:sz w:val="48"/>
          <w:highlight w:val="green"/>
          <w:lang w:eastAsia="ko-KR"/>
        </w:rPr>
        <w:t xml:space="preserve"> 19/</w:t>
      </w:r>
      <w:r>
        <w:rPr>
          <w:b/>
          <w:color w:val="008000"/>
          <w:sz w:val="48"/>
          <w:highlight w:val="green"/>
          <w:lang w:eastAsia="ko-KR"/>
        </w:rPr>
        <w:t>볼드</w:t>
      </w:r>
    </w:p>
    <w:sectPr w:rsidR="00EF6574" w:rsidRPr="000309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3088212">
    <w:abstractNumId w:val="8"/>
  </w:num>
  <w:num w:numId="2" w16cid:durableId="823469601">
    <w:abstractNumId w:val="6"/>
  </w:num>
  <w:num w:numId="3" w16cid:durableId="2002660027">
    <w:abstractNumId w:val="5"/>
  </w:num>
  <w:num w:numId="4" w16cid:durableId="1238518151">
    <w:abstractNumId w:val="4"/>
  </w:num>
  <w:num w:numId="5" w16cid:durableId="1351373859">
    <w:abstractNumId w:val="7"/>
  </w:num>
  <w:num w:numId="6" w16cid:durableId="2120683945">
    <w:abstractNumId w:val="3"/>
  </w:num>
  <w:num w:numId="7" w16cid:durableId="895972213">
    <w:abstractNumId w:val="2"/>
  </w:num>
  <w:num w:numId="8" w16cid:durableId="632518821">
    <w:abstractNumId w:val="1"/>
  </w:num>
  <w:num w:numId="9" w16cid:durableId="466823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950"/>
    <w:rsid w:val="00034616"/>
    <w:rsid w:val="00057689"/>
    <w:rsid w:val="0006063C"/>
    <w:rsid w:val="0015074B"/>
    <w:rsid w:val="0029639D"/>
    <w:rsid w:val="00326F90"/>
    <w:rsid w:val="0048661B"/>
    <w:rsid w:val="009F3586"/>
    <w:rsid w:val="00A07AC6"/>
    <w:rsid w:val="00AA1D8D"/>
    <w:rsid w:val="00AF617D"/>
    <w:rsid w:val="00B47730"/>
    <w:rsid w:val="00B644B3"/>
    <w:rsid w:val="00CB0664"/>
    <w:rsid w:val="00D10696"/>
    <w:rsid w:val="00EF6574"/>
    <w:rsid w:val="00F65977"/>
    <w:rsid w:val="00F71A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8C92AB"/>
  <w14:defaultImageDpi w14:val="300"/>
  <w15:docId w15:val="{49359380-4849-4958-9775-99B664D04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9F3586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9F35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kt.shopping.naver.com/link/6839957dd20fbf73c9d530f4?nt_source=blog&amp;nt_medium=lhj&amp;nt_detail=260422&#52380;&#50672;&#47708;&#46972;&#53664;&#45772;&amp;nt_keyword=m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16</Pages>
  <Words>513</Words>
  <Characters>2928</Characters>
  <Application>Microsoft Office Word</Application>
  <DocSecurity>0</DocSecurity>
  <Lines>24</Lines>
  <Paragraphs>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철기 박</cp:lastModifiedBy>
  <cp:revision>7</cp:revision>
  <dcterms:created xsi:type="dcterms:W3CDTF">2013-12-23T23:15:00Z</dcterms:created>
  <dcterms:modified xsi:type="dcterms:W3CDTF">2026-04-24T05:03:00Z</dcterms:modified>
  <cp:category/>
</cp:coreProperties>
</file>