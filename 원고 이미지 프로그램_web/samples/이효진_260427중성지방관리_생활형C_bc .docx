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40"/>
      </w:tblGrid>
      <w:tr w:rsidR="00A73CF3" w14:paraId="38677AC1" w14:textId="77777777">
        <w:tc>
          <w:tcPr>
            <w:tcW w:w="8640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FFF8E1"/>
          </w:tcPr>
          <w:p w14:paraId="2594F889" w14:textId="77777777" w:rsidR="00A73CF3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>★</w:t>
            </w:r>
            <w:r>
              <w:rPr>
                <w:b/>
                <w:color w:val="CC0000"/>
                <w:lang w:eastAsia="ko-KR"/>
              </w:rPr>
              <w:t>블로거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요청사항</w:t>
            </w:r>
            <w:r>
              <w:rPr>
                <w:b/>
                <w:color w:val="CC0000"/>
                <w:lang w:eastAsia="ko-KR"/>
              </w:rPr>
              <w:t>★</w:t>
            </w:r>
          </w:p>
          <w:p w14:paraId="5F0F62D4" w14:textId="77777777" w:rsidR="00A73CF3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글자크기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CC0000"/>
                <w:lang w:eastAsia="ko-KR"/>
              </w:rPr>
              <w:t xml:space="preserve">16/ </w:t>
            </w:r>
            <w:r>
              <w:rPr>
                <w:b/>
                <w:color w:val="CC0000"/>
                <w:lang w:eastAsia="ko-KR"/>
              </w:rPr>
              <w:t>중간</w:t>
            </w:r>
            <w:proofErr w:type="gramEnd"/>
            <w:r>
              <w:rPr>
                <w:b/>
                <w:color w:val="CC0000"/>
                <w:lang w:eastAsia="ko-KR"/>
              </w:rPr>
              <w:t xml:space="preserve"> </w:t>
            </w:r>
            <w:proofErr w:type="gramStart"/>
            <w:r>
              <w:rPr>
                <w:b/>
                <w:color w:val="CC0000"/>
                <w:lang w:eastAsia="ko-KR"/>
              </w:rPr>
              <w:t>정렬</w:t>
            </w:r>
            <w:r>
              <w:rPr>
                <w:b/>
                <w:color w:val="CC0000"/>
                <w:lang w:eastAsia="ko-KR"/>
              </w:rPr>
              <w:t xml:space="preserve">/ </w:t>
            </w:r>
            <w:r>
              <w:rPr>
                <w:b/>
                <w:color w:val="CC0000"/>
                <w:lang w:eastAsia="ko-KR"/>
              </w:rPr>
              <w:t>줄</w:t>
            </w:r>
            <w:proofErr w:type="gramEnd"/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간격</w:t>
            </w:r>
            <w:r>
              <w:rPr>
                <w:b/>
                <w:color w:val="CC0000"/>
                <w:lang w:eastAsia="ko-KR"/>
              </w:rPr>
              <w:t xml:space="preserve"> 210%</w:t>
            </w:r>
          </w:p>
          <w:p w14:paraId="6C4F4EA8" w14:textId="77777777" w:rsidR="00A73CF3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링크는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배너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삽입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CC0000"/>
                <w:lang w:eastAsia="ko-KR"/>
              </w:rPr>
              <w:t>부탁드려요</w:t>
            </w:r>
            <w:proofErr w:type="spellEnd"/>
            <w:r>
              <w:rPr>
                <w:b/>
                <w:color w:val="CC0000"/>
                <w:lang w:eastAsia="ko-KR"/>
              </w:rPr>
              <w:t>!</w:t>
            </w:r>
          </w:p>
          <w:p w14:paraId="39897599" w14:textId="77777777" w:rsidR="00A73CF3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인용구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스티커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글자크기</w:t>
            </w:r>
            <w:r>
              <w:rPr>
                <w:b/>
                <w:color w:val="CC0000"/>
                <w:lang w:eastAsia="ko-KR"/>
              </w:rPr>
              <w:t xml:space="preserve">, </w:t>
            </w:r>
            <w:r>
              <w:rPr>
                <w:b/>
                <w:color w:val="CC0000"/>
                <w:lang w:eastAsia="ko-KR"/>
              </w:rPr>
              <w:t>강조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등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두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번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확인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CC0000"/>
                <w:lang w:eastAsia="ko-KR"/>
              </w:rPr>
              <w:t>부탁드려요</w:t>
            </w:r>
            <w:proofErr w:type="spellEnd"/>
            <w:r>
              <w:rPr>
                <w:b/>
                <w:color w:val="CC0000"/>
                <w:lang w:eastAsia="ko-KR"/>
              </w:rPr>
              <w:t>!</w:t>
            </w:r>
          </w:p>
          <w:p w14:paraId="69713E14" w14:textId="77777777" w:rsidR="00A73CF3" w:rsidRDefault="00000000">
            <w:pPr>
              <w:rPr>
                <w:lang w:eastAsia="ko-KR"/>
              </w:rPr>
            </w:pPr>
            <w:r>
              <w:rPr>
                <w:b/>
                <w:color w:val="CC0000"/>
                <w:lang w:eastAsia="ko-KR"/>
              </w:rPr>
              <w:t xml:space="preserve">- </w:t>
            </w:r>
            <w:r>
              <w:rPr>
                <w:b/>
                <w:color w:val="CC0000"/>
                <w:lang w:eastAsia="ko-KR"/>
              </w:rPr>
              <w:t>이미지와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글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사이는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한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칸씩</w:t>
            </w:r>
            <w:r>
              <w:rPr>
                <w:b/>
                <w:color w:val="CC0000"/>
                <w:lang w:eastAsia="ko-KR"/>
              </w:rPr>
              <w:t xml:space="preserve"> </w:t>
            </w:r>
            <w:r>
              <w:rPr>
                <w:b/>
                <w:color w:val="CC0000"/>
                <w:lang w:eastAsia="ko-KR"/>
              </w:rPr>
              <w:t>띄워주세요</w:t>
            </w:r>
            <w:r>
              <w:rPr>
                <w:b/>
                <w:color w:val="CC0000"/>
                <w:lang w:eastAsia="ko-KR"/>
              </w:rPr>
              <w:t>!</w:t>
            </w:r>
          </w:p>
        </w:tc>
      </w:tr>
    </w:tbl>
    <w:p w14:paraId="74DD10C2" w14:textId="77777777" w:rsidR="00A73CF3" w:rsidRDefault="00A73CF3">
      <w:pPr>
        <w:rPr>
          <w:lang w:eastAsia="ko-KR"/>
        </w:rPr>
      </w:pPr>
    </w:p>
    <w:p w14:paraId="5FD8C9BA" w14:textId="77777777" w:rsidR="00A73CF3" w:rsidRDefault="00A73CF3">
      <w:pPr>
        <w:rPr>
          <w:lang w:eastAsia="ko-KR"/>
        </w:rPr>
      </w:pPr>
    </w:p>
    <w:p w14:paraId="1ABFCA1A" w14:textId="77777777" w:rsidR="00A73CF3" w:rsidRDefault="00000000">
      <w:pPr>
        <w:rPr>
          <w:lang w:eastAsia="ko-KR"/>
        </w:rPr>
      </w:pPr>
      <w:proofErr w:type="gramStart"/>
      <w:r>
        <w:rPr>
          <w:lang w:eastAsia="ko-KR"/>
        </w:rPr>
        <w:t>제목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중성지방관리</w:t>
      </w:r>
      <w:r>
        <w:rPr>
          <w:lang w:eastAsia="ko-KR"/>
        </w:rPr>
        <w:t xml:space="preserve"> </w:t>
      </w:r>
      <w:r>
        <w:rPr>
          <w:lang w:eastAsia="ko-KR"/>
        </w:rPr>
        <w:t>석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, </w:t>
      </w:r>
      <w:r>
        <w:rPr>
          <w:lang w:eastAsia="ko-KR"/>
        </w:rPr>
        <w:t>달라진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솔직</w:t>
      </w:r>
      <w:r>
        <w:rPr>
          <w:lang w:eastAsia="ko-KR"/>
        </w:rPr>
        <w:t xml:space="preserve"> </w:t>
      </w:r>
      <w:r>
        <w:rPr>
          <w:lang w:eastAsia="ko-KR"/>
        </w:rPr>
        <w:t>후기</w:t>
      </w:r>
    </w:p>
    <w:p w14:paraId="4AB8FFA4" w14:textId="77777777" w:rsidR="00A73CF3" w:rsidRDefault="00A73CF3">
      <w:pPr>
        <w:rPr>
          <w:rFonts w:eastAsia="맑은 고딕"/>
          <w:lang w:eastAsia="ko-KR"/>
        </w:rPr>
      </w:pPr>
    </w:p>
    <w:p w14:paraId="255A5ED0" w14:textId="65A31366" w:rsidR="00E83432" w:rsidRDefault="00E83432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0</w:t>
      </w:r>
    </w:p>
    <w:p w14:paraId="2BEAB15D" w14:textId="77777777" w:rsidR="00E83432" w:rsidRPr="00E83432" w:rsidRDefault="00E83432">
      <w:pPr>
        <w:rPr>
          <w:rFonts w:eastAsia="맑은 고딕"/>
          <w:lang w:eastAsia="ko-KR"/>
        </w:rPr>
      </w:pPr>
    </w:p>
    <w:p w14:paraId="36341942" w14:textId="77777777" w:rsidR="00A73CF3" w:rsidRDefault="00A73CF3">
      <w:pPr>
        <w:rPr>
          <w:lang w:eastAsia="ko-KR"/>
        </w:rPr>
      </w:pPr>
    </w:p>
    <w:p w14:paraId="07B9DB49" w14:textId="65F62B0E" w:rsidR="00A73CF3" w:rsidRDefault="00F870DD">
      <w:pPr>
        <w:rPr>
          <w:lang w:eastAsia="ko-KR"/>
        </w:rPr>
      </w:pPr>
      <w:r>
        <w:rPr>
          <w:rFonts w:eastAsia="맑은 고딕" w:hint="eastAsia"/>
          <w:lang w:eastAsia="ko-KR"/>
        </w:rPr>
        <w:t>작년 말,</w:t>
      </w:r>
      <w:r>
        <w:rPr>
          <w:lang w:eastAsia="ko-KR"/>
        </w:rPr>
        <w:t xml:space="preserve"> </w:t>
      </w:r>
      <w:r>
        <w:rPr>
          <w:lang w:eastAsia="ko-KR"/>
        </w:rPr>
        <w:t>직장</w:t>
      </w:r>
      <w:r>
        <w:rPr>
          <w:lang w:eastAsia="ko-KR"/>
        </w:rPr>
        <w:t xml:space="preserve"> </w:t>
      </w:r>
      <w:r>
        <w:rPr>
          <w:lang w:eastAsia="ko-KR"/>
        </w:rPr>
        <w:t>검진</w:t>
      </w:r>
      <w:r>
        <w:rPr>
          <w:lang w:eastAsia="ko-KR"/>
        </w:rPr>
        <w:t xml:space="preserve"> </w:t>
      </w:r>
      <w:r>
        <w:rPr>
          <w:lang w:eastAsia="ko-KR"/>
        </w:rPr>
        <w:t>결과지를</w:t>
      </w:r>
    </w:p>
    <w:p w14:paraId="001E3EFD" w14:textId="77777777" w:rsidR="00A73CF3" w:rsidRDefault="00000000">
      <w:pPr>
        <w:rPr>
          <w:lang w:eastAsia="ko-KR"/>
        </w:rPr>
      </w:pPr>
      <w:r>
        <w:rPr>
          <w:lang w:eastAsia="ko-KR"/>
        </w:rPr>
        <w:t>열어봤다가</w:t>
      </w:r>
      <w:r>
        <w:rPr>
          <w:lang w:eastAsia="ko-KR"/>
        </w:rPr>
        <w:t xml:space="preserve"> </w:t>
      </w:r>
      <w:r>
        <w:rPr>
          <w:lang w:eastAsia="ko-KR"/>
        </w:rPr>
        <w:t>멍했다</w:t>
      </w:r>
      <w:r>
        <w:rPr>
          <w:lang w:eastAsia="ko-KR"/>
        </w:rPr>
        <w:t>.</w:t>
      </w:r>
    </w:p>
    <w:p w14:paraId="23631D9E" w14:textId="77777777" w:rsidR="00A73CF3" w:rsidRDefault="00A73CF3">
      <w:pPr>
        <w:rPr>
          <w:lang w:eastAsia="ko-KR"/>
        </w:rPr>
      </w:pPr>
    </w:p>
    <w:p w14:paraId="2C740899" w14:textId="77777777" w:rsidR="00A73CF3" w:rsidRDefault="00000000">
      <w:pPr>
        <w:rPr>
          <w:lang w:eastAsia="ko-KR"/>
        </w:rPr>
      </w:pPr>
      <w:r>
        <w:rPr>
          <w:lang w:eastAsia="ko-KR"/>
        </w:rPr>
        <w:t>중성지방관리라는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</w:p>
    <w:p w14:paraId="7A7AA168" w14:textId="77777777" w:rsidR="00A73CF3" w:rsidRDefault="00000000">
      <w:pPr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절실하게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처음이었다</w:t>
      </w:r>
      <w:r>
        <w:rPr>
          <w:lang w:eastAsia="ko-KR"/>
        </w:rPr>
        <w:t>.</w:t>
      </w:r>
    </w:p>
    <w:p w14:paraId="4D8F0C17" w14:textId="77777777" w:rsidR="00A73CF3" w:rsidRDefault="00A73CF3">
      <w:pPr>
        <w:rPr>
          <w:lang w:eastAsia="ko-KR"/>
        </w:rPr>
      </w:pPr>
    </w:p>
    <w:p w14:paraId="03CFAB32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수치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옆에</w:t>
      </w:r>
      <w:r>
        <w:rPr>
          <w:b/>
          <w:color w:val="FF0000"/>
          <w:lang w:eastAsia="ko-KR"/>
        </w:rPr>
        <w:t xml:space="preserve"> H </w:t>
      </w:r>
      <w:r>
        <w:rPr>
          <w:b/>
          <w:color w:val="FF0000"/>
          <w:lang w:eastAsia="ko-KR"/>
        </w:rPr>
        <w:t>표시가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딱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찍혀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있는데</w:t>
      </w:r>
      <w:r>
        <w:rPr>
          <w:b/>
          <w:color w:val="FF0000"/>
          <w:lang w:eastAsia="ko-KR"/>
        </w:rPr>
        <w:t>,</w:t>
      </w:r>
    </w:p>
    <w:p w14:paraId="50E752AA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250</w:t>
      </w:r>
      <w:r>
        <w:rPr>
          <w:b/>
          <w:color w:val="FF0000"/>
          <w:lang w:eastAsia="ko-KR"/>
        </w:rPr>
        <w:t>이라는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숫자가</w:t>
      </w:r>
    </w:p>
    <w:p w14:paraId="555B11C2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눈앞에서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왔다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갔다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하더라</w:t>
      </w:r>
      <w:r>
        <w:rPr>
          <w:b/>
          <w:color w:val="FF0000"/>
          <w:lang w:eastAsia="ko-KR"/>
        </w:rPr>
        <w:t>.</w:t>
      </w:r>
    </w:p>
    <w:p w14:paraId="21C51CB1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lastRenderedPageBreak/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빨간색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21EA6448" w14:textId="77777777" w:rsidR="00A73CF3" w:rsidRDefault="00A73CF3">
      <w:pPr>
        <w:rPr>
          <w:rFonts w:eastAsia="맑은 고딕"/>
          <w:lang w:eastAsia="ko-KR"/>
        </w:rPr>
      </w:pPr>
    </w:p>
    <w:p w14:paraId="4F424A76" w14:textId="23B991F4" w:rsidR="00FF4660" w:rsidRDefault="00FF466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1</w:t>
      </w:r>
    </w:p>
    <w:p w14:paraId="5D79C64E" w14:textId="77777777" w:rsidR="00FF4660" w:rsidRPr="00FF4660" w:rsidRDefault="00FF4660">
      <w:pPr>
        <w:rPr>
          <w:rFonts w:eastAsia="맑은 고딕"/>
          <w:lang w:eastAsia="ko-KR"/>
        </w:rPr>
      </w:pPr>
    </w:p>
    <w:p w14:paraId="3815D78D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의사가</w:t>
      </w:r>
      <w:r>
        <w:rPr>
          <w:b/>
          <w:color w:val="FF0000"/>
          <w:lang w:eastAsia="ko-KR"/>
        </w:rPr>
        <w:t xml:space="preserve"> "</w:t>
      </w:r>
      <w:r>
        <w:rPr>
          <w:b/>
          <w:color w:val="FF0000"/>
          <w:lang w:eastAsia="ko-KR"/>
        </w:rPr>
        <w:t>지금은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약까지는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아닌데</w:t>
      </w:r>
      <w:r>
        <w:rPr>
          <w:b/>
          <w:color w:val="FF0000"/>
          <w:lang w:eastAsia="ko-KR"/>
        </w:rPr>
        <w:t>,</w:t>
      </w:r>
    </w:p>
    <w:p w14:paraId="38FB1B4F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이대로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가면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다음엔</w:t>
      </w:r>
    </w:p>
    <w:p w14:paraId="14536C6F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약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처방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나갈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수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있다</w:t>
      </w:r>
      <w:r>
        <w:rPr>
          <w:b/>
          <w:color w:val="FF0000"/>
          <w:lang w:eastAsia="ko-KR"/>
        </w:rPr>
        <w:t>"</w:t>
      </w:r>
      <w:r>
        <w:rPr>
          <w:b/>
          <w:color w:val="FF0000"/>
          <w:lang w:eastAsia="ko-KR"/>
        </w:rPr>
        <w:t>고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했다</w:t>
      </w:r>
      <w:r>
        <w:rPr>
          <w:b/>
          <w:color w:val="FF0000"/>
          <w:lang w:eastAsia="ko-KR"/>
        </w:rPr>
        <w:t>.</w:t>
      </w:r>
    </w:p>
    <w:p w14:paraId="5F73A3C8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빨간색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725F181B" w14:textId="77777777" w:rsidR="00A73CF3" w:rsidRDefault="00A73CF3">
      <w:pPr>
        <w:rPr>
          <w:lang w:eastAsia="ko-KR"/>
        </w:rPr>
      </w:pPr>
    </w:p>
    <w:p w14:paraId="452CA597" w14:textId="77777777" w:rsidR="00A73CF3" w:rsidRDefault="00000000">
      <w:pPr>
        <w:rPr>
          <w:lang w:eastAsia="ko-KR"/>
        </w:rPr>
      </w:pPr>
      <w:r>
        <w:rPr>
          <w:lang w:eastAsia="ko-KR"/>
        </w:rPr>
        <w:t>솔직히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제일</w:t>
      </w:r>
      <w:r>
        <w:rPr>
          <w:lang w:eastAsia="ko-KR"/>
        </w:rPr>
        <w:t xml:space="preserve"> </w:t>
      </w:r>
      <w:r>
        <w:rPr>
          <w:lang w:eastAsia="ko-KR"/>
        </w:rPr>
        <w:t>무서웠다</w:t>
      </w:r>
      <w:r>
        <w:rPr>
          <w:lang w:eastAsia="ko-KR"/>
        </w:rPr>
        <w:t>.</w:t>
      </w:r>
    </w:p>
    <w:p w14:paraId="5CD96D57" w14:textId="77777777" w:rsidR="00A73CF3" w:rsidRDefault="00A73CF3">
      <w:pPr>
        <w:rPr>
          <w:lang w:eastAsia="ko-KR"/>
        </w:rPr>
      </w:pPr>
    </w:p>
    <w:p w14:paraId="1C449A7E" w14:textId="77777777" w:rsidR="00A73CF3" w:rsidRDefault="00A73CF3">
      <w:pPr>
        <w:rPr>
          <w:lang w:eastAsia="ko-KR"/>
        </w:rPr>
      </w:pPr>
    </w:p>
    <w:p w14:paraId="0EE79F3B" w14:textId="77777777" w:rsidR="00A73CF3" w:rsidRDefault="00000000">
      <w:pPr>
        <w:rPr>
          <w:lang w:eastAsia="ko-KR"/>
        </w:rPr>
      </w:pPr>
      <w:r>
        <w:rPr>
          <w:b/>
          <w:sz w:val="38"/>
          <w:lang w:eastAsia="ko-KR"/>
        </w:rPr>
        <w:t>나는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왜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수치가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이렇게</w:t>
      </w:r>
      <w:r>
        <w:rPr>
          <w:b/>
          <w:sz w:val="38"/>
          <w:lang w:eastAsia="ko-KR"/>
        </w:rPr>
        <w:t xml:space="preserve"> </w:t>
      </w:r>
      <w:proofErr w:type="gramStart"/>
      <w:r>
        <w:rPr>
          <w:b/>
          <w:sz w:val="38"/>
          <w:lang w:eastAsia="ko-KR"/>
        </w:rPr>
        <w:t>됐나</w:t>
      </w:r>
      <w:proofErr w:type="gramEnd"/>
    </w:p>
    <w:p w14:paraId="66D44A89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3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19,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793C5B22" w14:textId="77777777" w:rsidR="00A73CF3" w:rsidRDefault="00A73CF3">
      <w:pPr>
        <w:rPr>
          <w:lang w:eastAsia="ko-KR"/>
        </w:rPr>
      </w:pPr>
    </w:p>
    <w:p w14:paraId="1B8120BD" w14:textId="77777777" w:rsidR="00A73CF3" w:rsidRDefault="00000000">
      <w:pPr>
        <w:rPr>
          <w:lang w:eastAsia="ko-KR"/>
        </w:rPr>
      </w:pPr>
      <w:r>
        <w:rPr>
          <w:lang w:eastAsia="ko-KR"/>
        </w:rPr>
        <w:t>찾아보니까</w:t>
      </w:r>
      <w:r>
        <w:rPr>
          <w:lang w:eastAsia="ko-KR"/>
        </w:rPr>
        <w:t xml:space="preserve"> </w:t>
      </w:r>
      <w:r>
        <w:rPr>
          <w:lang w:eastAsia="ko-KR"/>
        </w:rPr>
        <w:t>중성지방이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</w:p>
    <w:p w14:paraId="43D1B007" w14:textId="77777777" w:rsidR="00A73CF3" w:rsidRDefault="00000000">
      <w:pPr>
        <w:rPr>
          <w:lang w:eastAsia="ko-KR"/>
        </w:rPr>
      </w:pPr>
      <w:r>
        <w:rPr>
          <w:lang w:eastAsia="ko-KR"/>
        </w:rPr>
        <w:lastRenderedPageBreak/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기름진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먹어서만이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아니더라</w:t>
      </w:r>
      <w:r>
        <w:rPr>
          <w:lang w:eastAsia="ko-KR"/>
        </w:rPr>
        <w:t>.</w:t>
      </w:r>
    </w:p>
    <w:p w14:paraId="5E5ACD50" w14:textId="77777777" w:rsidR="00A73CF3" w:rsidRDefault="00A73CF3">
      <w:pPr>
        <w:rPr>
          <w:lang w:eastAsia="ko-KR"/>
        </w:rPr>
      </w:pPr>
    </w:p>
    <w:p w14:paraId="5C836EEC" w14:textId="77777777" w:rsidR="00A73CF3" w:rsidRDefault="00000000">
      <w:pPr>
        <w:rPr>
          <w:lang w:eastAsia="ko-KR"/>
        </w:rPr>
      </w:pPr>
      <w:r>
        <w:rPr>
          <w:lang w:eastAsia="ko-KR"/>
        </w:rPr>
        <w:t>탄수화물</w:t>
      </w:r>
      <w:r>
        <w:rPr>
          <w:lang w:eastAsia="ko-KR"/>
        </w:rPr>
        <w:t xml:space="preserve">, </w:t>
      </w:r>
      <w:r>
        <w:rPr>
          <w:lang w:eastAsia="ko-KR"/>
        </w:rPr>
        <w:t>술</w:t>
      </w:r>
      <w:r>
        <w:rPr>
          <w:lang w:eastAsia="ko-KR"/>
        </w:rPr>
        <w:t xml:space="preserve">, </w:t>
      </w:r>
      <w:r>
        <w:rPr>
          <w:lang w:eastAsia="ko-KR"/>
        </w:rPr>
        <w:t>불규칙한</w:t>
      </w:r>
      <w:r>
        <w:rPr>
          <w:lang w:eastAsia="ko-KR"/>
        </w:rPr>
        <w:t xml:space="preserve"> </w:t>
      </w:r>
      <w:r>
        <w:rPr>
          <w:lang w:eastAsia="ko-KR"/>
        </w:rPr>
        <w:t>식사</w:t>
      </w:r>
      <w:r>
        <w:rPr>
          <w:lang w:eastAsia="ko-KR"/>
        </w:rPr>
        <w:t>,</w:t>
      </w:r>
    </w:p>
    <w:p w14:paraId="39432D0D" w14:textId="77777777" w:rsidR="00A73CF3" w:rsidRDefault="00000000">
      <w:pPr>
        <w:rPr>
          <w:lang w:eastAsia="ko-KR"/>
        </w:rPr>
      </w:pPr>
      <w:r>
        <w:rPr>
          <w:lang w:eastAsia="ko-KR"/>
        </w:rPr>
        <w:t>운동</w:t>
      </w:r>
      <w:r>
        <w:rPr>
          <w:lang w:eastAsia="ko-KR"/>
        </w:rPr>
        <w:t xml:space="preserve"> </w:t>
      </w:r>
      <w:r>
        <w:rPr>
          <w:lang w:eastAsia="ko-KR"/>
        </w:rPr>
        <w:t>부족까지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원인이</w:t>
      </w:r>
      <w:r>
        <w:rPr>
          <w:lang w:eastAsia="ko-KR"/>
        </w:rPr>
        <w:t xml:space="preserve"> </w:t>
      </w:r>
      <w:r>
        <w:rPr>
          <w:lang w:eastAsia="ko-KR"/>
        </w:rPr>
        <w:t>된다고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12412FA" w14:textId="77777777" w:rsidR="00A73CF3" w:rsidRDefault="00000000">
      <w:pPr>
        <w:rPr>
          <w:lang w:eastAsia="ko-KR"/>
        </w:rPr>
      </w:pPr>
      <w:proofErr w:type="spellStart"/>
      <w:r>
        <w:rPr>
          <w:lang w:eastAsia="ko-KR"/>
        </w:rPr>
        <w:t>나한테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없었다</w:t>
      </w:r>
      <w:r>
        <w:rPr>
          <w:lang w:eastAsia="ko-KR"/>
        </w:rPr>
        <w:t>.</w:t>
      </w:r>
    </w:p>
    <w:p w14:paraId="3FF8F70F" w14:textId="77777777" w:rsidR="00A73CF3" w:rsidRDefault="00A73CF3">
      <w:pPr>
        <w:rPr>
          <w:rFonts w:eastAsia="맑은 고딕"/>
          <w:lang w:eastAsia="ko-KR"/>
        </w:rPr>
      </w:pPr>
    </w:p>
    <w:p w14:paraId="095E6B99" w14:textId="09512A7C" w:rsidR="00FF4660" w:rsidRDefault="00FF466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2</w:t>
      </w:r>
    </w:p>
    <w:p w14:paraId="265AED5F" w14:textId="77777777" w:rsidR="00FF4660" w:rsidRPr="00FF4660" w:rsidRDefault="00FF4660">
      <w:pPr>
        <w:rPr>
          <w:rFonts w:eastAsia="맑은 고딕"/>
          <w:lang w:eastAsia="ko-KR"/>
        </w:rPr>
      </w:pPr>
    </w:p>
    <w:p w14:paraId="4D2AC60D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회식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끝나고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라면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끓여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먹고</w:t>
      </w:r>
      <w:r>
        <w:rPr>
          <w:b/>
          <w:color w:val="FF0000"/>
          <w:lang w:eastAsia="ko-KR"/>
        </w:rPr>
        <w:t>,</w:t>
      </w:r>
    </w:p>
    <w:p w14:paraId="7CFCC520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주말엔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치킨에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맥주</w:t>
      </w:r>
      <w:r>
        <w:rPr>
          <w:b/>
          <w:color w:val="FF0000"/>
          <w:lang w:eastAsia="ko-KR"/>
        </w:rPr>
        <w:t>,</w:t>
      </w:r>
    </w:p>
    <w:p w14:paraId="082345C1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FF0000"/>
          <w:lang w:eastAsia="ko-KR"/>
        </w:rPr>
        <w:t>운동이라고는</w:t>
      </w:r>
      <w:proofErr w:type="spellEnd"/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일요일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등산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한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번이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전부였으니까</w:t>
      </w:r>
      <w:r>
        <w:rPr>
          <w:b/>
          <w:color w:val="FF0000"/>
          <w:lang w:eastAsia="ko-KR"/>
        </w:rPr>
        <w:t>.</w:t>
      </w:r>
    </w:p>
    <w:p w14:paraId="4C37AA98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빨간색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0E986CE0" w14:textId="77777777" w:rsidR="00A73CF3" w:rsidRDefault="00A73CF3">
      <w:pPr>
        <w:rPr>
          <w:lang w:eastAsia="ko-KR"/>
        </w:rPr>
      </w:pPr>
    </w:p>
    <w:p w14:paraId="0895972F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그리고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무서웠던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건</w:t>
      </w:r>
      <w:r>
        <w:rPr>
          <w:b/>
          <w:color w:val="FF0000"/>
          <w:lang w:eastAsia="ko-KR"/>
        </w:rPr>
        <w:t>,</w:t>
      </w:r>
    </w:p>
    <w:p w14:paraId="6DD59653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중성지방이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높은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채로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오래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두면</w:t>
      </w:r>
    </w:p>
    <w:p w14:paraId="35F4ED75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혈관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안쪽에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찌꺼기가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쌓이면서</w:t>
      </w:r>
    </w:p>
    <w:p w14:paraId="10466C5C" w14:textId="77777777" w:rsidR="00A73CF3" w:rsidRDefault="00000000">
      <w:pPr>
        <w:rPr>
          <w:lang w:eastAsia="ko-KR"/>
        </w:rPr>
      </w:pPr>
      <w:r>
        <w:rPr>
          <w:b/>
          <w:color w:val="FF0000"/>
          <w:lang w:eastAsia="ko-KR"/>
        </w:rPr>
        <w:t>혈관이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점점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좁아진다는</w:t>
      </w:r>
      <w:r>
        <w:rPr>
          <w:b/>
          <w:color w:val="FF0000"/>
          <w:lang w:eastAsia="ko-KR"/>
        </w:rPr>
        <w:t xml:space="preserve"> </w:t>
      </w:r>
      <w:r>
        <w:rPr>
          <w:b/>
          <w:color w:val="FF0000"/>
          <w:lang w:eastAsia="ko-KR"/>
        </w:rPr>
        <w:t>거다</w:t>
      </w:r>
      <w:r>
        <w:rPr>
          <w:b/>
          <w:color w:val="FF0000"/>
          <w:lang w:eastAsia="ko-KR"/>
        </w:rPr>
        <w:t>.</w:t>
      </w:r>
    </w:p>
    <w:p w14:paraId="78B7CA81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빨간색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3DE0A2D6" w14:textId="77777777" w:rsidR="00A73CF3" w:rsidRDefault="00A73CF3">
      <w:pPr>
        <w:rPr>
          <w:lang w:eastAsia="ko-KR"/>
        </w:rPr>
      </w:pPr>
    </w:p>
    <w:p w14:paraId="6DD3BBD7" w14:textId="77777777" w:rsidR="00A73CF3" w:rsidRDefault="00000000">
      <w:pPr>
        <w:rPr>
          <w:lang w:eastAsia="ko-KR"/>
        </w:rPr>
      </w:pPr>
      <w:r>
        <w:rPr>
          <w:lang w:eastAsia="ko-KR"/>
        </w:rPr>
        <w:lastRenderedPageBreak/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콜레스테롤까지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높으면</w:t>
      </w:r>
    </w:p>
    <w:p w14:paraId="6EDA079C" w14:textId="77777777" w:rsidR="00A73CF3" w:rsidRDefault="00000000">
      <w:pPr>
        <w:rPr>
          <w:lang w:eastAsia="ko-KR"/>
        </w:rPr>
      </w:pPr>
      <w:r>
        <w:rPr>
          <w:lang w:eastAsia="ko-KR"/>
        </w:rPr>
        <w:t>심혈관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올라간다고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D62EA14" w14:textId="77777777" w:rsidR="00A73CF3" w:rsidRDefault="00A73CF3">
      <w:pPr>
        <w:rPr>
          <w:lang w:eastAsia="ko-KR"/>
        </w:rPr>
      </w:pPr>
    </w:p>
    <w:p w14:paraId="16BAC53A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그런데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반대로</w:t>
      </w:r>
      <w:r>
        <w:rPr>
          <w:b/>
          <w:color w:val="0070C0"/>
          <w:lang w:eastAsia="ko-KR"/>
        </w:rPr>
        <w:t>,</w:t>
      </w:r>
    </w:p>
    <w:p w14:paraId="162D123F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지금부터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관리하면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수치는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바뀔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있다고도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하더라</w:t>
      </w:r>
      <w:r>
        <w:rPr>
          <w:b/>
          <w:color w:val="0070C0"/>
          <w:lang w:eastAsia="ko-KR"/>
        </w:rPr>
        <w:t>.</w:t>
      </w:r>
    </w:p>
    <w:p w14:paraId="5A21BC00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5B361FEB" w14:textId="77777777" w:rsidR="00A73CF3" w:rsidRDefault="00A73CF3">
      <w:pPr>
        <w:rPr>
          <w:lang w:eastAsia="ko-KR"/>
        </w:rPr>
      </w:pPr>
    </w:p>
    <w:p w14:paraId="467364FE" w14:textId="77777777" w:rsidR="00A73CF3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일단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바꿔보기로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</w:t>
      </w:r>
    </w:p>
    <w:p w14:paraId="53F65052" w14:textId="77777777" w:rsidR="00A73CF3" w:rsidRDefault="00A73CF3">
      <w:pPr>
        <w:rPr>
          <w:lang w:eastAsia="ko-KR"/>
        </w:rPr>
      </w:pPr>
    </w:p>
    <w:p w14:paraId="2B7430C8" w14:textId="77777777" w:rsidR="00A73CF3" w:rsidRDefault="00A73CF3">
      <w:pPr>
        <w:rPr>
          <w:lang w:eastAsia="ko-KR"/>
        </w:rPr>
      </w:pPr>
    </w:p>
    <w:p w14:paraId="23803E14" w14:textId="77777777" w:rsidR="00A73CF3" w:rsidRDefault="00000000">
      <w:pPr>
        <w:rPr>
          <w:lang w:eastAsia="ko-KR"/>
        </w:rPr>
      </w:pPr>
      <w:r>
        <w:rPr>
          <w:b/>
          <w:sz w:val="38"/>
          <w:lang w:eastAsia="ko-KR"/>
        </w:rPr>
        <w:t>밥부터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바꿨다</w:t>
      </w:r>
    </w:p>
    <w:p w14:paraId="09DA3B71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3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19,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14271E0B" w14:textId="77777777" w:rsidR="00A73CF3" w:rsidRDefault="00A73CF3">
      <w:pPr>
        <w:rPr>
          <w:rFonts w:eastAsia="맑은 고딕"/>
          <w:lang w:eastAsia="ko-KR"/>
        </w:rPr>
      </w:pPr>
    </w:p>
    <w:p w14:paraId="2CCD49A5" w14:textId="437FE668" w:rsidR="00FF4660" w:rsidRDefault="00FF466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3</w:t>
      </w:r>
    </w:p>
    <w:p w14:paraId="3F127E31" w14:textId="77777777" w:rsidR="00FF4660" w:rsidRPr="00FF4660" w:rsidRDefault="00FF4660">
      <w:pPr>
        <w:rPr>
          <w:rFonts w:eastAsia="맑은 고딕"/>
          <w:lang w:eastAsia="ko-KR"/>
        </w:rPr>
      </w:pPr>
    </w:p>
    <w:p w14:paraId="3BB8441E" w14:textId="77777777" w:rsidR="00A73CF3" w:rsidRDefault="00000000">
      <w:pPr>
        <w:rPr>
          <w:lang w:eastAsia="ko-KR"/>
        </w:rPr>
      </w:pPr>
      <w:r>
        <w:rPr>
          <w:lang w:eastAsia="ko-KR"/>
        </w:rPr>
        <w:t>제일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손댄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식단이었다</w:t>
      </w:r>
      <w:r>
        <w:rPr>
          <w:lang w:eastAsia="ko-KR"/>
        </w:rPr>
        <w:t>.</w:t>
      </w:r>
    </w:p>
    <w:p w14:paraId="271A0E9D" w14:textId="77777777" w:rsidR="00A73CF3" w:rsidRDefault="00000000">
      <w:pPr>
        <w:rPr>
          <w:lang w:eastAsia="ko-KR"/>
        </w:rPr>
      </w:pPr>
      <w:r>
        <w:rPr>
          <w:lang w:eastAsia="ko-KR"/>
        </w:rPr>
        <w:t>아침을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먹다가</w:t>
      </w:r>
      <w:r>
        <w:rPr>
          <w:lang w:eastAsia="ko-KR"/>
        </w:rPr>
        <w:t xml:space="preserve"> </w:t>
      </w:r>
      <w:r>
        <w:rPr>
          <w:lang w:eastAsia="ko-KR"/>
        </w:rPr>
        <w:t>현미밥이랑</w:t>
      </w:r>
    </w:p>
    <w:p w14:paraId="2DAF5D1A" w14:textId="77777777" w:rsidR="00A73CF3" w:rsidRDefault="00000000">
      <w:pPr>
        <w:rPr>
          <w:lang w:eastAsia="ko-KR"/>
        </w:rPr>
      </w:pPr>
      <w:r>
        <w:rPr>
          <w:lang w:eastAsia="ko-KR"/>
        </w:rPr>
        <w:lastRenderedPageBreak/>
        <w:t>계란</w:t>
      </w:r>
      <w:r>
        <w:rPr>
          <w:lang w:eastAsia="ko-KR"/>
        </w:rPr>
        <w:t xml:space="preserve"> </w:t>
      </w:r>
      <w:r>
        <w:rPr>
          <w:lang w:eastAsia="ko-KR"/>
        </w:rPr>
        <w:t>하나라도</w:t>
      </w:r>
      <w:r>
        <w:rPr>
          <w:lang w:eastAsia="ko-KR"/>
        </w:rPr>
        <w:t xml:space="preserve"> </w:t>
      </w:r>
      <w:r>
        <w:rPr>
          <w:lang w:eastAsia="ko-KR"/>
        </w:rPr>
        <w:t>챙겨</w:t>
      </w:r>
      <w:r>
        <w:rPr>
          <w:lang w:eastAsia="ko-KR"/>
        </w:rPr>
        <w:t xml:space="preserve"> </w:t>
      </w:r>
      <w:r>
        <w:rPr>
          <w:lang w:eastAsia="ko-KR"/>
        </w:rPr>
        <w:t>먹기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</w:p>
    <w:p w14:paraId="3B936D89" w14:textId="77777777" w:rsidR="00A73CF3" w:rsidRDefault="00A73CF3">
      <w:pPr>
        <w:rPr>
          <w:lang w:eastAsia="ko-KR"/>
        </w:rPr>
      </w:pPr>
    </w:p>
    <w:p w14:paraId="21DDF85D" w14:textId="77777777" w:rsidR="00A73CF3" w:rsidRDefault="00000000">
      <w:pPr>
        <w:rPr>
          <w:lang w:eastAsia="ko-KR"/>
        </w:rPr>
      </w:pPr>
      <w:r>
        <w:rPr>
          <w:lang w:eastAsia="ko-KR"/>
        </w:rPr>
        <w:t>점심은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구내식당이라</w:t>
      </w:r>
    </w:p>
    <w:p w14:paraId="5B8DC839" w14:textId="77777777" w:rsidR="00A73CF3" w:rsidRDefault="00000000">
      <w:pPr>
        <w:rPr>
          <w:lang w:eastAsia="ko-KR"/>
        </w:rPr>
      </w:pPr>
      <w:r>
        <w:rPr>
          <w:lang w:eastAsia="ko-KR"/>
        </w:rPr>
        <w:t>어쩔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부분이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>,</w:t>
      </w:r>
    </w:p>
    <w:p w14:paraId="694714A3" w14:textId="77777777" w:rsidR="00A73CF3" w:rsidRDefault="00000000">
      <w:pPr>
        <w:rPr>
          <w:lang w:eastAsia="ko-KR"/>
        </w:rPr>
      </w:pPr>
      <w:r>
        <w:rPr>
          <w:lang w:eastAsia="ko-KR"/>
        </w:rPr>
        <w:t>국물은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</w:p>
    <w:p w14:paraId="66EF9A90" w14:textId="77777777" w:rsidR="00A73CF3" w:rsidRDefault="00000000">
      <w:pPr>
        <w:rPr>
          <w:lang w:eastAsia="ko-KR"/>
        </w:rPr>
      </w:pPr>
      <w:r>
        <w:rPr>
          <w:lang w:eastAsia="ko-KR"/>
        </w:rPr>
        <w:t>반찬</w:t>
      </w:r>
      <w:r>
        <w:rPr>
          <w:lang w:eastAsia="ko-KR"/>
        </w:rPr>
        <w:t xml:space="preserve"> </w:t>
      </w:r>
      <w:r>
        <w:rPr>
          <w:lang w:eastAsia="ko-KR"/>
        </w:rPr>
        <w:t>위주로</w:t>
      </w:r>
      <w:r>
        <w:rPr>
          <w:lang w:eastAsia="ko-KR"/>
        </w:rPr>
        <w:t xml:space="preserve"> </w:t>
      </w:r>
      <w:r>
        <w:rPr>
          <w:lang w:eastAsia="ko-KR"/>
        </w:rPr>
        <w:t>먹었다</w:t>
      </w:r>
      <w:r>
        <w:rPr>
          <w:lang w:eastAsia="ko-KR"/>
        </w:rPr>
        <w:t>.</w:t>
      </w:r>
    </w:p>
    <w:p w14:paraId="11096EFE" w14:textId="77777777" w:rsidR="00A73CF3" w:rsidRDefault="00A73CF3">
      <w:pPr>
        <w:rPr>
          <w:lang w:eastAsia="ko-KR"/>
        </w:rPr>
      </w:pPr>
    </w:p>
    <w:p w14:paraId="31F3B03C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저녁은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배달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대신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집에서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해먹는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날을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늘렸다</w:t>
      </w:r>
      <w:r>
        <w:rPr>
          <w:b/>
          <w:color w:val="0070C0"/>
          <w:lang w:eastAsia="ko-KR"/>
        </w:rPr>
        <w:t>.</w:t>
      </w:r>
    </w:p>
    <w:p w14:paraId="6CBCBCD8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고등어나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삼치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같은</w:t>
      </w:r>
      <w:r>
        <w:rPr>
          <w:b/>
          <w:color w:val="0070C0"/>
          <w:lang w:eastAsia="ko-KR"/>
        </w:rPr>
        <w:t xml:space="preserve"> </w:t>
      </w:r>
      <w:proofErr w:type="spellStart"/>
      <w:r>
        <w:rPr>
          <w:b/>
          <w:color w:val="0070C0"/>
          <w:lang w:eastAsia="ko-KR"/>
        </w:rPr>
        <w:t>등푸른</w:t>
      </w:r>
      <w:proofErr w:type="spellEnd"/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생선을</w:t>
      </w:r>
    </w:p>
    <w:p w14:paraId="1FA59C83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일주일에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두세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번은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먹으려고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했고</w:t>
      </w:r>
      <w:r>
        <w:rPr>
          <w:b/>
          <w:color w:val="0070C0"/>
          <w:lang w:eastAsia="ko-KR"/>
        </w:rPr>
        <w:t>,</w:t>
      </w:r>
    </w:p>
    <w:p w14:paraId="2F7212C0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기름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대신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들기름이나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올리브유를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썼다</w:t>
      </w:r>
      <w:r>
        <w:rPr>
          <w:b/>
          <w:color w:val="0070C0"/>
          <w:lang w:eastAsia="ko-KR"/>
        </w:rPr>
        <w:t>.</w:t>
      </w:r>
    </w:p>
    <w:p w14:paraId="46461C54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0AB98E6C" w14:textId="77777777" w:rsidR="00A73CF3" w:rsidRDefault="00A73CF3">
      <w:pPr>
        <w:rPr>
          <w:rFonts w:eastAsia="맑은 고딕"/>
          <w:lang w:eastAsia="ko-KR"/>
        </w:rPr>
      </w:pPr>
    </w:p>
    <w:p w14:paraId="333AEDCA" w14:textId="3E488B6D" w:rsidR="00FF4660" w:rsidRDefault="00FF466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4</w:t>
      </w:r>
    </w:p>
    <w:p w14:paraId="6A6EF8B8" w14:textId="77777777" w:rsidR="00FF4660" w:rsidRPr="00FF4660" w:rsidRDefault="00FF4660">
      <w:pPr>
        <w:rPr>
          <w:rFonts w:eastAsia="맑은 고딕"/>
          <w:lang w:eastAsia="ko-KR"/>
        </w:rPr>
      </w:pPr>
    </w:p>
    <w:p w14:paraId="0B9978CA" w14:textId="77777777" w:rsidR="00A73CF3" w:rsidRDefault="00000000">
      <w:pPr>
        <w:rPr>
          <w:lang w:eastAsia="ko-KR"/>
        </w:rPr>
      </w:pPr>
      <w:r>
        <w:rPr>
          <w:lang w:eastAsia="ko-KR"/>
        </w:rPr>
        <w:t>술은</w:t>
      </w:r>
      <w:r>
        <w:rPr>
          <w:lang w:eastAsia="ko-KR"/>
        </w:rPr>
        <w:t xml:space="preserve"> </w:t>
      </w:r>
      <w:r>
        <w:rPr>
          <w:lang w:eastAsia="ko-KR"/>
        </w:rPr>
        <w:t>당장</w:t>
      </w:r>
      <w:r>
        <w:rPr>
          <w:lang w:eastAsia="ko-KR"/>
        </w:rPr>
        <w:t xml:space="preserve"> </w:t>
      </w:r>
      <w:r>
        <w:rPr>
          <w:lang w:eastAsia="ko-KR"/>
        </w:rPr>
        <w:t>끊을</w:t>
      </w:r>
      <w:r>
        <w:rPr>
          <w:lang w:eastAsia="ko-KR"/>
        </w:rPr>
        <w:t xml:space="preserve"> </w:t>
      </w:r>
      <w:r>
        <w:rPr>
          <w:lang w:eastAsia="ko-KR"/>
        </w:rPr>
        <w:t>순</w:t>
      </w:r>
      <w:r>
        <w:rPr>
          <w:lang w:eastAsia="ko-KR"/>
        </w:rPr>
        <w:t xml:space="preserve"> </w:t>
      </w:r>
      <w:r>
        <w:rPr>
          <w:lang w:eastAsia="ko-KR"/>
        </w:rPr>
        <w:t>없었는데</w:t>
      </w:r>
      <w:r>
        <w:rPr>
          <w:lang w:eastAsia="ko-KR"/>
        </w:rPr>
        <w:t>,</w:t>
      </w:r>
    </w:p>
    <w:p w14:paraId="19BB8FAA" w14:textId="77777777" w:rsidR="00A73CF3" w:rsidRDefault="00000000">
      <w:pPr>
        <w:rPr>
          <w:lang w:eastAsia="ko-KR"/>
        </w:rPr>
      </w:pPr>
      <w:r>
        <w:rPr>
          <w:lang w:eastAsia="ko-KR"/>
        </w:rPr>
        <w:t>주중</w:t>
      </w:r>
      <w:r>
        <w:rPr>
          <w:lang w:eastAsia="ko-KR"/>
        </w:rPr>
        <w:t xml:space="preserve"> </w:t>
      </w:r>
      <w:r>
        <w:rPr>
          <w:lang w:eastAsia="ko-KR"/>
        </w:rPr>
        <w:t>회식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맥주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잔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</w:p>
    <w:p w14:paraId="4B831BAA" w14:textId="77777777" w:rsidR="00A73CF3" w:rsidRDefault="00000000">
      <w:pPr>
        <w:rPr>
          <w:lang w:eastAsia="ko-KR"/>
        </w:rPr>
      </w:pP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것부터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</w:p>
    <w:p w14:paraId="7FC9175B" w14:textId="77777777" w:rsidR="00A73CF3" w:rsidRDefault="00000000">
      <w:pPr>
        <w:rPr>
          <w:lang w:eastAsia="ko-KR"/>
        </w:rPr>
      </w:pPr>
      <w:r>
        <w:rPr>
          <w:lang w:eastAsia="ko-KR"/>
        </w:rPr>
        <w:t>완벽하진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전보다는</w:t>
      </w:r>
    </w:p>
    <w:p w14:paraId="6091ECA7" w14:textId="77777777" w:rsidR="00A73CF3" w:rsidRDefault="00000000">
      <w:pPr>
        <w:rPr>
          <w:lang w:eastAsia="ko-KR"/>
        </w:rPr>
      </w:pPr>
      <w:r>
        <w:rPr>
          <w:lang w:eastAsia="ko-KR"/>
        </w:rPr>
        <w:lastRenderedPageBreak/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가벼워진</w:t>
      </w:r>
      <w:r>
        <w:rPr>
          <w:lang w:eastAsia="ko-KR"/>
        </w:rPr>
        <w:t xml:space="preserve"> </w:t>
      </w:r>
      <w:r>
        <w:rPr>
          <w:lang w:eastAsia="ko-KR"/>
        </w:rPr>
        <w:t>느낌이었다</w:t>
      </w:r>
      <w:r>
        <w:rPr>
          <w:lang w:eastAsia="ko-KR"/>
        </w:rPr>
        <w:t>.</w:t>
      </w:r>
    </w:p>
    <w:p w14:paraId="5930A067" w14:textId="77777777" w:rsidR="00A73CF3" w:rsidRDefault="00A73CF3">
      <w:pPr>
        <w:rPr>
          <w:lang w:eastAsia="ko-KR"/>
        </w:rPr>
      </w:pPr>
    </w:p>
    <w:p w14:paraId="3986722D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운동도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시작했다</w:t>
      </w:r>
      <w:r>
        <w:rPr>
          <w:b/>
          <w:color w:val="0070C0"/>
          <w:lang w:eastAsia="ko-KR"/>
        </w:rPr>
        <w:t>.</w:t>
      </w:r>
    </w:p>
    <w:p w14:paraId="75D6EB41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거창한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아니고</w:t>
      </w:r>
      <w:r>
        <w:rPr>
          <w:b/>
          <w:color w:val="0070C0"/>
          <w:lang w:eastAsia="ko-KR"/>
        </w:rPr>
        <w:t>,</w:t>
      </w:r>
    </w:p>
    <w:p w14:paraId="510C24AF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퇴근하고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동네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한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바퀴</w:t>
      </w:r>
    </w:p>
    <w:p w14:paraId="59E82204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빠르게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걷기를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매일</w:t>
      </w:r>
      <w:r>
        <w:rPr>
          <w:b/>
          <w:color w:val="0070C0"/>
          <w:lang w:eastAsia="ko-KR"/>
        </w:rPr>
        <w:t xml:space="preserve"> 30</w:t>
      </w:r>
      <w:r>
        <w:rPr>
          <w:b/>
          <w:color w:val="0070C0"/>
          <w:lang w:eastAsia="ko-KR"/>
        </w:rPr>
        <w:t>분씩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했다</w:t>
      </w:r>
      <w:r>
        <w:rPr>
          <w:b/>
          <w:color w:val="0070C0"/>
          <w:lang w:eastAsia="ko-KR"/>
        </w:rPr>
        <w:t>.</w:t>
      </w:r>
    </w:p>
    <w:p w14:paraId="396DE87E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487CF8F9" w14:textId="77777777" w:rsidR="00A73CF3" w:rsidRDefault="00A73CF3">
      <w:pPr>
        <w:rPr>
          <w:lang w:eastAsia="ko-KR"/>
        </w:rPr>
      </w:pPr>
    </w:p>
    <w:p w14:paraId="7D684211" w14:textId="77777777" w:rsidR="00A73CF3" w:rsidRDefault="00000000">
      <w:pPr>
        <w:rPr>
          <w:lang w:eastAsia="ko-KR"/>
        </w:rPr>
      </w:pPr>
      <w:r>
        <w:rPr>
          <w:lang w:eastAsia="ko-KR"/>
        </w:rPr>
        <w:t>처음엔</w:t>
      </w:r>
      <w:r>
        <w:rPr>
          <w:lang w:eastAsia="ko-KR"/>
        </w:rPr>
        <w:t xml:space="preserve"> 20</w:t>
      </w:r>
      <w:r>
        <w:rPr>
          <w:lang w:eastAsia="ko-KR"/>
        </w:rPr>
        <w:t>분도</w:t>
      </w:r>
      <w:r>
        <w:rPr>
          <w:lang w:eastAsia="ko-KR"/>
        </w:rPr>
        <w:t xml:space="preserve"> </w:t>
      </w:r>
      <w:r>
        <w:rPr>
          <w:lang w:eastAsia="ko-KR"/>
        </w:rPr>
        <w:t>힘들었는데</w:t>
      </w:r>
    </w:p>
    <w:p w14:paraId="23BB8FAC" w14:textId="77777777" w:rsidR="00A73CF3" w:rsidRDefault="00000000">
      <w:pPr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달쯤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지나니까</w:t>
      </w:r>
      <w:r>
        <w:rPr>
          <w:lang w:eastAsia="ko-KR"/>
        </w:rPr>
        <w:t xml:space="preserve"> 30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수월해졌다</w:t>
      </w:r>
      <w:proofErr w:type="spellEnd"/>
      <w:r>
        <w:rPr>
          <w:lang w:eastAsia="ko-KR"/>
        </w:rPr>
        <w:t>.</w:t>
      </w:r>
    </w:p>
    <w:p w14:paraId="6D8378F2" w14:textId="77777777" w:rsidR="00A73CF3" w:rsidRDefault="00A73CF3">
      <w:pPr>
        <w:rPr>
          <w:rFonts w:eastAsia="맑은 고딕"/>
          <w:lang w:eastAsia="ko-KR"/>
        </w:rPr>
      </w:pPr>
    </w:p>
    <w:p w14:paraId="750C276F" w14:textId="5BE5BCE0" w:rsidR="00FF4660" w:rsidRDefault="00FF466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5</w:t>
      </w:r>
    </w:p>
    <w:p w14:paraId="50D6CF91" w14:textId="77777777" w:rsidR="00FF4660" w:rsidRPr="00FF4660" w:rsidRDefault="00FF4660">
      <w:pPr>
        <w:rPr>
          <w:rFonts w:eastAsia="맑은 고딕"/>
          <w:lang w:eastAsia="ko-KR"/>
        </w:rPr>
      </w:pPr>
    </w:p>
    <w:p w14:paraId="67C3D658" w14:textId="77777777" w:rsidR="00A73CF3" w:rsidRDefault="00000000">
      <w:pPr>
        <w:rPr>
          <w:lang w:eastAsia="ko-KR"/>
        </w:rPr>
      </w:pPr>
      <w:r>
        <w:rPr>
          <w:lang w:eastAsia="ko-KR"/>
        </w:rPr>
        <w:t>주말</w:t>
      </w:r>
      <w:r>
        <w:rPr>
          <w:lang w:eastAsia="ko-KR"/>
        </w:rPr>
        <w:t xml:space="preserve"> </w:t>
      </w:r>
      <w:r>
        <w:rPr>
          <w:lang w:eastAsia="ko-KR"/>
        </w:rPr>
        <w:t>등산도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>,</w:t>
      </w:r>
    </w:p>
    <w:p w14:paraId="5F02E6AD" w14:textId="77777777" w:rsidR="00A73CF3" w:rsidRDefault="00000000">
      <w:pPr>
        <w:rPr>
          <w:lang w:eastAsia="ko-KR"/>
        </w:rPr>
      </w:pPr>
      <w:r>
        <w:rPr>
          <w:lang w:eastAsia="ko-KR"/>
        </w:rPr>
        <w:t>평일에는</w:t>
      </w:r>
      <w:r>
        <w:rPr>
          <w:lang w:eastAsia="ko-KR"/>
        </w:rPr>
        <w:t xml:space="preserve"> </w:t>
      </w:r>
      <w:r>
        <w:rPr>
          <w:lang w:eastAsia="ko-KR"/>
        </w:rPr>
        <w:t>걷기로</w:t>
      </w:r>
      <w:r>
        <w:rPr>
          <w:lang w:eastAsia="ko-KR"/>
        </w:rPr>
        <w:t xml:space="preserve"> </w:t>
      </w:r>
      <w:r>
        <w:rPr>
          <w:lang w:eastAsia="ko-KR"/>
        </w:rPr>
        <w:t>채운</w:t>
      </w:r>
      <w:r>
        <w:rPr>
          <w:lang w:eastAsia="ko-KR"/>
        </w:rPr>
        <w:t xml:space="preserve"> </w:t>
      </w:r>
      <w:r>
        <w:rPr>
          <w:lang w:eastAsia="ko-KR"/>
        </w:rPr>
        <w:t>거다</w:t>
      </w:r>
      <w:r>
        <w:rPr>
          <w:lang w:eastAsia="ko-KR"/>
        </w:rPr>
        <w:t>.</w:t>
      </w:r>
    </w:p>
    <w:p w14:paraId="0D586C98" w14:textId="77777777" w:rsidR="00A73CF3" w:rsidRDefault="00000000">
      <w:pPr>
        <w:rPr>
          <w:lang w:eastAsia="ko-KR"/>
        </w:rPr>
      </w:pPr>
      <w:r>
        <w:rPr>
          <w:lang w:eastAsia="ko-KR"/>
        </w:rPr>
        <w:t>엘리베이터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계단을</w:t>
      </w:r>
      <w:r>
        <w:rPr>
          <w:lang w:eastAsia="ko-KR"/>
        </w:rPr>
        <w:t xml:space="preserve"> </w:t>
      </w:r>
      <w:r>
        <w:rPr>
          <w:lang w:eastAsia="ko-KR"/>
        </w:rPr>
        <w:t>택하는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습관이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</w:p>
    <w:p w14:paraId="144AAC5B" w14:textId="77777777" w:rsidR="00A73CF3" w:rsidRDefault="00A73CF3">
      <w:pPr>
        <w:rPr>
          <w:lang w:eastAsia="ko-KR"/>
        </w:rPr>
      </w:pPr>
    </w:p>
    <w:p w14:paraId="0FC2EE30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이게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별것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아닌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것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같은데</w:t>
      </w:r>
      <w:r>
        <w:rPr>
          <w:b/>
          <w:color w:val="0070C0"/>
          <w:lang w:eastAsia="ko-KR"/>
        </w:rPr>
        <w:t>,</w:t>
      </w:r>
    </w:p>
    <w:p w14:paraId="443853B8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몸이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움직이기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시작하니까</w:t>
      </w:r>
    </w:p>
    <w:p w14:paraId="3FF0A118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lastRenderedPageBreak/>
        <w:t>전체적인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컨디션이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달라지더라</w:t>
      </w:r>
      <w:r>
        <w:rPr>
          <w:b/>
          <w:color w:val="0070C0"/>
          <w:lang w:eastAsia="ko-KR"/>
        </w:rPr>
        <w:t>.</w:t>
      </w:r>
    </w:p>
    <w:p w14:paraId="0D60FB1A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5C8DBEB4" w14:textId="77777777" w:rsidR="00A73CF3" w:rsidRDefault="00A73CF3">
      <w:pPr>
        <w:rPr>
          <w:lang w:eastAsia="ko-KR"/>
        </w:rPr>
      </w:pPr>
    </w:p>
    <w:p w14:paraId="44D9EA50" w14:textId="77777777" w:rsidR="00A73CF3" w:rsidRDefault="00A73CF3">
      <w:pPr>
        <w:rPr>
          <w:lang w:eastAsia="ko-KR"/>
        </w:rPr>
      </w:pPr>
    </w:p>
    <w:p w14:paraId="76FEE09E" w14:textId="77777777" w:rsidR="00A73CF3" w:rsidRDefault="00000000">
      <w:pPr>
        <w:rPr>
          <w:lang w:eastAsia="ko-KR"/>
        </w:rPr>
      </w:pPr>
      <w:r>
        <w:rPr>
          <w:b/>
          <w:sz w:val="38"/>
          <w:lang w:eastAsia="ko-KR"/>
        </w:rPr>
        <w:t>블로그에서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찾은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배합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하나</w:t>
      </w:r>
    </w:p>
    <w:p w14:paraId="2AFBFA45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3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19,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1FBD000F" w14:textId="77777777" w:rsidR="00A73CF3" w:rsidRDefault="00A73CF3">
      <w:pPr>
        <w:rPr>
          <w:lang w:eastAsia="ko-KR"/>
        </w:rPr>
      </w:pPr>
    </w:p>
    <w:p w14:paraId="30B814DE" w14:textId="77777777" w:rsidR="00A73CF3" w:rsidRDefault="00000000">
      <w:pPr>
        <w:rPr>
          <w:lang w:eastAsia="ko-KR"/>
        </w:rPr>
      </w:pPr>
      <w:r>
        <w:rPr>
          <w:lang w:eastAsia="ko-KR"/>
        </w:rPr>
        <w:t>식단이랑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계속하면서</w:t>
      </w:r>
      <w:r>
        <w:rPr>
          <w:lang w:eastAsia="ko-KR"/>
        </w:rPr>
        <w:t>,</w:t>
      </w:r>
    </w:p>
    <w:p w14:paraId="21056530" w14:textId="77777777" w:rsidR="00A73CF3" w:rsidRDefault="00000000">
      <w:pPr>
        <w:rPr>
          <w:lang w:eastAsia="ko-KR"/>
        </w:rPr>
      </w:pP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챙길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있나</w:t>
      </w:r>
      <w:r>
        <w:rPr>
          <w:lang w:eastAsia="ko-KR"/>
        </w:rPr>
        <w:t xml:space="preserve"> </w:t>
      </w:r>
      <w:r>
        <w:rPr>
          <w:lang w:eastAsia="ko-KR"/>
        </w:rPr>
        <w:t>찾아봤다</w:t>
      </w:r>
      <w:r>
        <w:rPr>
          <w:lang w:eastAsia="ko-KR"/>
        </w:rPr>
        <w:t>.</w:t>
      </w:r>
    </w:p>
    <w:p w14:paraId="6707A26D" w14:textId="77777777" w:rsidR="00A73CF3" w:rsidRDefault="00A73CF3">
      <w:pPr>
        <w:rPr>
          <w:lang w:eastAsia="ko-KR"/>
        </w:rPr>
      </w:pPr>
    </w:p>
    <w:p w14:paraId="2AEF0E15" w14:textId="77777777" w:rsidR="00A73CF3" w:rsidRDefault="00000000">
      <w:pPr>
        <w:rPr>
          <w:lang w:eastAsia="ko-KR"/>
        </w:rPr>
      </w:pPr>
      <w:proofErr w:type="spellStart"/>
      <w:r>
        <w:rPr>
          <w:lang w:eastAsia="ko-KR"/>
        </w:rPr>
        <w:t>카페랑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블로그에서</w:t>
      </w:r>
      <w:r>
        <w:rPr>
          <w:lang w:eastAsia="ko-KR"/>
        </w:rPr>
        <w:t xml:space="preserve"> </w:t>
      </w:r>
      <w:r>
        <w:rPr>
          <w:lang w:eastAsia="ko-KR"/>
        </w:rPr>
        <w:t>중성지방관리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</w:p>
    <w:p w14:paraId="2FFC1758" w14:textId="77777777" w:rsidR="00A73CF3" w:rsidRDefault="00000000">
      <w:pPr>
        <w:rPr>
          <w:lang w:eastAsia="ko-KR"/>
        </w:rPr>
      </w:pP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언급하는</w:t>
      </w:r>
      <w:r>
        <w:rPr>
          <w:lang w:eastAsia="ko-KR"/>
        </w:rPr>
        <w:t xml:space="preserve"> </w:t>
      </w:r>
      <w:r>
        <w:rPr>
          <w:lang w:eastAsia="ko-KR"/>
        </w:rPr>
        <w:t>성분이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75184B08" w14:textId="77777777" w:rsidR="00A73CF3" w:rsidRDefault="00A73CF3">
      <w:pPr>
        <w:rPr>
          <w:lang w:eastAsia="ko-KR"/>
        </w:rPr>
      </w:pPr>
    </w:p>
    <w:p w14:paraId="4003575C" w14:textId="77777777" w:rsidR="00A73CF3" w:rsidRPr="00E83432" w:rsidRDefault="00000000">
      <w:pPr>
        <w:rPr>
          <w:b/>
          <w:bCs/>
          <w:lang w:eastAsia="ko-KR"/>
        </w:rPr>
      </w:pPr>
      <w:r w:rsidRPr="00E83432">
        <w:rPr>
          <w:b/>
          <w:bCs/>
          <w:highlight w:val="yellow"/>
          <w:lang w:eastAsia="ko-KR"/>
        </w:rPr>
        <w:t>오메가</w:t>
      </w:r>
      <w:r w:rsidRPr="00E83432">
        <w:rPr>
          <w:b/>
          <w:bCs/>
          <w:highlight w:val="yellow"/>
          <w:lang w:eastAsia="ko-KR"/>
        </w:rPr>
        <w:t xml:space="preserve">3, </w:t>
      </w:r>
      <w:r w:rsidRPr="00E83432">
        <w:rPr>
          <w:b/>
          <w:bCs/>
          <w:highlight w:val="yellow"/>
          <w:lang w:eastAsia="ko-KR"/>
        </w:rPr>
        <w:t>홍국</w:t>
      </w:r>
      <w:r w:rsidRPr="00E83432">
        <w:rPr>
          <w:b/>
          <w:bCs/>
          <w:highlight w:val="yellow"/>
          <w:lang w:eastAsia="ko-KR"/>
        </w:rPr>
        <w:t xml:space="preserve">, </w:t>
      </w:r>
      <w:proofErr w:type="spellStart"/>
      <w:r w:rsidRPr="00E83432">
        <w:rPr>
          <w:b/>
          <w:bCs/>
          <w:highlight w:val="yellow"/>
          <w:lang w:eastAsia="ko-KR"/>
        </w:rPr>
        <w:t>코큐텐</w:t>
      </w:r>
      <w:proofErr w:type="spellEnd"/>
    </w:p>
    <w:p w14:paraId="5B3B3C29" w14:textId="77777777" w:rsidR="00A73CF3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챙기는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꽤</w:t>
      </w:r>
      <w:r>
        <w:rPr>
          <w:lang w:eastAsia="ko-KR"/>
        </w:rPr>
        <w:t xml:space="preserve"> </w:t>
      </w:r>
      <w:r>
        <w:rPr>
          <w:lang w:eastAsia="ko-KR"/>
        </w:rPr>
        <w:t>있더라</w:t>
      </w:r>
      <w:r>
        <w:rPr>
          <w:lang w:eastAsia="ko-KR"/>
        </w:rPr>
        <w:t>.</w:t>
      </w:r>
    </w:p>
    <w:p w14:paraId="0A7FE5A3" w14:textId="77777777" w:rsidR="00A73CF3" w:rsidRDefault="00A73CF3">
      <w:pPr>
        <w:rPr>
          <w:rFonts w:eastAsia="맑은 고딕"/>
          <w:lang w:eastAsia="ko-KR"/>
        </w:rPr>
      </w:pPr>
    </w:p>
    <w:p w14:paraId="65F7EB0A" w14:textId="036ED087" w:rsidR="00FF4660" w:rsidRDefault="00FF466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6</w:t>
      </w:r>
    </w:p>
    <w:p w14:paraId="7F7AD710" w14:textId="77777777" w:rsidR="00FF4660" w:rsidRPr="00FF4660" w:rsidRDefault="00FF4660">
      <w:pPr>
        <w:rPr>
          <w:rFonts w:eastAsia="맑은 고딕"/>
          <w:lang w:eastAsia="ko-KR"/>
        </w:rPr>
      </w:pPr>
    </w:p>
    <w:p w14:paraId="6799518A" w14:textId="77777777" w:rsidR="00A73CF3" w:rsidRDefault="00000000">
      <w:pPr>
        <w:rPr>
          <w:lang w:eastAsia="ko-KR"/>
        </w:rPr>
      </w:pPr>
      <w:r>
        <w:rPr>
          <w:lang w:eastAsia="ko-KR"/>
        </w:rPr>
        <w:t>그걸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묶어서</w:t>
      </w:r>
    </w:p>
    <w:p w14:paraId="7FDA053A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FFFFFF"/>
          <w:highlight w:val="black"/>
          <w:lang w:eastAsia="ko-KR"/>
        </w:rPr>
        <w:t>블러디션</w:t>
      </w:r>
      <w:proofErr w:type="spellEnd"/>
      <w:r>
        <w:rPr>
          <w:b/>
          <w:color w:val="FFFFFF"/>
          <w:highlight w:val="black"/>
          <w:lang w:eastAsia="ko-KR"/>
        </w:rPr>
        <w:t xml:space="preserve"> </w:t>
      </w:r>
      <w:r>
        <w:rPr>
          <w:b/>
          <w:color w:val="FFFFFF"/>
          <w:highlight w:val="black"/>
          <w:lang w:eastAsia="ko-KR"/>
        </w:rPr>
        <w:t>배합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부르고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>.</w:t>
      </w:r>
    </w:p>
    <w:p w14:paraId="6A078A10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검정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proofErr w:type="spellStart"/>
      <w:r>
        <w:rPr>
          <w:b/>
          <w:color w:val="008000"/>
          <w:sz w:val="48"/>
          <w:highlight w:val="green"/>
          <w:lang w:eastAsia="ko-KR"/>
        </w:rPr>
        <w:t>형광펜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  <w:r>
        <w:rPr>
          <w:b/>
          <w:color w:val="008000"/>
          <w:sz w:val="48"/>
          <w:highlight w:val="green"/>
          <w:lang w:eastAsia="ko-KR"/>
        </w:rPr>
        <w:t xml:space="preserve"> (</w:t>
      </w:r>
      <w:r>
        <w:rPr>
          <w:b/>
          <w:color w:val="008000"/>
          <w:sz w:val="48"/>
          <w:highlight w:val="green"/>
          <w:lang w:eastAsia="ko-KR"/>
        </w:rPr>
        <w:t>흰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글씨</w:t>
      </w:r>
      <w:r>
        <w:rPr>
          <w:b/>
          <w:color w:val="008000"/>
          <w:sz w:val="48"/>
          <w:highlight w:val="green"/>
          <w:lang w:eastAsia="ko-KR"/>
        </w:rPr>
        <w:t>)</w:t>
      </w:r>
    </w:p>
    <w:p w14:paraId="3E487BBA" w14:textId="77777777" w:rsidR="00A73CF3" w:rsidRDefault="00A73CF3">
      <w:pPr>
        <w:rPr>
          <w:lang w:eastAsia="ko-KR"/>
        </w:rPr>
      </w:pPr>
    </w:p>
    <w:p w14:paraId="7DBF6855" w14:textId="77777777" w:rsidR="00A73CF3" w:rsidRDefault="00000000">
      <w:pPr>
        <w:rPr>
          <w:lang w:eastAsia="ko-KR"/>
        </w:rPr>
      </w:pPr>
      <w:r>
        <w:rPr>
          <w:lang w:eastAsia="ko-KR"/>
        </w:rPr>
        <w:t>이게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뭔지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궁금해서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찾아봤다</w:t>
      </w:r>
      <w:r>
        <w:rPr>
          <w:lang w:eastAsia="ko-KR"/>
        </w:rPr>
        <w:t>.</w:t>
      </w:r>
    </w:p>
    <w:p w14:paraId="331275F2" w14:textId="77777777" w:rsidR="00A73CF3" w:rsidRDefault="00A73CF3">
      <w:pPr>
        <w:rPr>
          <w:lang w:eastAsia="ko-KR"/>
        </w:rPr>
      </w:pPr>
    </w:p>
    <w:p w14:paraId="6643A27F" w14:textId="77777777" w:rsidR="00A73CF3" w:rsidRDefault="00000000">
      <w:pPr>
        <w:rPr>
          <w:lang w:eastAsia="ko-KR"/>
        </w:rPr>
      </w:pPr>
      <w:r>
        <w:rPr>
          <w:lang w:eastAsia="ko-KR"/>
        </w:rPr>
        <w:t>참고로</w:t>
      </w:r>
      <w:r>
        <w:rPr>
          <w:lang w:eastAsia="ko-KR"/>
        </w:rPr>
        <w:t xml:space="preserve"> </w:t>
      </w:r>
      <w:r>
        <w:rPr>
          <w:lang w:eastAsia="ko-KR"/>
        </w:rPr>
        <w:t>지금부터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얘기는</w:t>
      </w:r>
    </w:p>
    <w:p w14:paraId="4BBDDD52" w14:textId="77777777" w:rsidR="00A73CF3" w:rsidRDefault="00000000">
      <w:pPr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어떻다는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아니고</w:t>
      </w:r>
      <w:r>
        <w:rPr>
          <w:lang w:eastAsia="ko-KR"/>
        </w:rPr>
        <w:t>,</w:t>
      </w:r>
    </w:p>
    <w:p w14:paraId="4DE05DF1" w14:textId="77777777" w:rsidR="00A73CF3" w:rsidRDefault="00000000">
      <w:pPr>
        <w:rPr>
          <w:lang w:eastAsia="ko-KR"/>
        </w:rPr>
      </w:pP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원료가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</w:p>
    <w:p w14:paraId="3380C782" w14:textId="77777777" w:rsidR="00A73CF3" w:rsidRDefault="00000000">
      <w:pPr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하는지에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이야기다</w:t>
      </w:r>
      <w:r>
        <w:rPr>
          <w:lang w:eastAsia="ko-KR"/>
        </w:rPr>
        <w:t>.</w:t>
      </w:r>
    </w:p>
    <w:p w14:paraId="6E72A1B6" w14:textId="77777777" w:rsidR="00A73CF3" w:rsidRDefault="00A73CF3">
      <w:pPr>
        <w:rPr>
          <w:lang w:eastAsia="ko-KR"/>
        </w:rPr>
      </w:pPr>
    </w:p>
    <w:p w14:paraId="3EB2BB01" w14:textId="77777777" w:rsidR="00A73CF3" w:rsidRDefault="00000000">
      <w:pPr>
        <w:rPr>
          <w:lang w:eastAsia="ko-KR"/>
        </w:rPr>
      </w:pPr>
      <w:proofErr w:type="spellStart"/>
      <w:r>
        <w:rPr>
          <w:b/>
          <w:highlight w:val="yellow"/>
          <w:lang w:eastAsia="ko-KR"/>
        </w:rPr>
        <w:t>rTG</w:t>
      </w:r>
      <w:proofErr w:type="spellEnd"/>
      <w:r>
        <w:rPr>
          <w:b/>
          <w:highlight w:val="yellow"/>
          <w:lang w:eastAsia="ko-KR"/>
        </w:rPr>
        <w:t xml:space="preserve"> </w:t>
      </w:r>
      <w:r>
        <w:rPr>
          <w:b/>
          <w:highlight w:val="yellow"/>
          <w:lang w:eastAsia="ko-KR"/>
        </w:rPr>
        <w:t>오메가</w:t>
      </w:r>
      <w:r>
        <w:rPr>
          <w:b/>
          <w:highlight w:val="yellow"/>
          <w:lang w:eastAsia="ko-KR"/>
        </w:rPr>
        <w:t>3</w:t>
      </w:r>
    </w:p>
    <w:p w14:paraId="69BCE0D0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노란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proofErr w:type="spellStart"/>
      <w:r>
        <w:rPr>
          <w:b/>
          <w:color w:val="008000"/>
          <w:sz w:val="48"/>
          <w:highlight w:val="green"/>
          <w:lang w:eastAsia="ko-KR"/>
        </w:rPr>
        <w:t>형광펜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0E098865" w14:textId="77777777" w:rsidR="00A73CF3" w:rsidRDefault="00A73CF3">
      <w:pPr>
        <w:rPr>
          <w:lang w:eastAsia="ko-KR"/>
        </w:rPr>
      </w:pPr>
    </w:p>
    <w:p w14:paraId="1EC255B2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70C0"/>
          <w:lang w:eastAsia="ko-KR"/>
        </w:rPr>
        <w:t>식약처에서</w:t>
      </w:r>
      <w:proofErr w:type="spellEnd"/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혈중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중성지질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개선과</w:t>
      </w:r>
    </w:p>
    <w:p w14:paraId="205E60B0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70C0"/>
          <w:lang w:eastAsia="ko-KR"/>
        </w:rPr>
        <w:t>혈행</w:t>
      </w:r>
      <w:proofErr w:type="spellEnd"/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개선에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도움을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있다고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인정한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성분이다</w:t>
      </w:r>
      <w:r>
        <w:rPr>
          <w:b/>
          <w:color w:val="0070C0"/>
          <w:lang w:eastAsia="ko-KR"/>
        </w:rPr>
        <w:t>.</w:t>
      </w:r>
    </w:p>
    <w:p w14:paraId="5FAFFD4D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7D956A1B" w14:textId="77777777" w:rsidR="00A73CF3" w:rsidRDefault="00A73CF3">
      <w:pPr>
        <w:rPr>
          <w:lang w:eastAsia="ko-KR"/>
        </w:rPr>
      </w:pPr>
    </w:p>
    <w:p w14:paraId="681486AA" w14:textId="77777777" w:rsidR="00A73CF3" w:rsidRDefault="00000000">
      <w:pPr>
        <w:rPr>
          <w:lang w:eastAsia="ko-KR"/>
        </w:rPr>
      </w:pPr>
      <w:r>
        <w:rPr>
          <w:lang w:eastAsia="ko-KR"/>
        </w:rPr>
        <w:t>오메가</w:t>
      </w:r>
      <w:r>
        <w:rPr>
          <w:lang w:eastAsia="ko-KR"/>
        </w:rPr>
        <w:t>3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종류가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>,</w:t>
      </w:r>
    </w:p>
    <w:p w14:paraId="767F2782" w14:textId="77777777" w:rsidR="00A73CF3" w:rsidRDefault="00000000">
      <w:pPr>
        <w:rPr>
          <w:lang w:eastAsia="ko-KR"/>
        </w:rPr>
      </w:pPr>
      <w:proofErr w:type="spellStart"/>
      <w:r>
        <w:rPr>
          <w:lang w:eastAsia="ko-KR"/>
        </w:rPr>
        <w:t>rTG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형태가</w:t>
      </w:r>
      <w:r>
        <w:rPr>
          <w:lang w:eastAsia="ko-KR"/>
        </w:rPr>
        <w:t xml:space="preserve"> 3</w:t>
      </w:r>
      <w:r>
        <w:rPr>
          <w:lang w:eastAsia="ko-KR"/>
        </w:rPr>
        <w:t>세대로</w:t>
      </w:r>
    </w:p>
    <w:p w14:paraId="071B9AD2" w14:textId="77777777" w:rsidR="00A73CF3" w:rsidRDefault="00000000">
      <w:pPr>
        <w:rPr>
          <w:lang w:eastAsia="ko-KR"/>
        </w:rPr>
      </w:pPr>
      <w:r>
        <w:rPr>
          <w:lang w:eastAsia="ko-KR"/>
        </w:rPr>
        <w:t>흡수율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낫다고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90F0FAE" w14:textId="77777777" w:rsidR="00A73CF3" w:rsidRDefault="00A73CF3">
      <w:pPr>
        <w:rPr>
          <w:rFonts w:eastAsia="맑은 고딕"/>
          <w:lang w:eastAsia="ko-KR"/>
        </w:rPr>
      </w:pPr>
    </w:p>
    <w:p w14:paraId="0B1384F5" w14:textId="34ABD73C" w:rsidR="00FF4660" w:rsidRDefault="00FF466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7</w:t>
      </w:r>
    </w:p>
    <w:p w14:paraId="69531DD1" w14:textId="77777777" w:rsidR="00FF4660" w:rsidRPr="00FF4660" w:rsidRDefault="00FF4660">
      <w:pPr>
        <w:rPr>
          <w:rFonts w:eastAsia="맑은 고딕"/>
          <w:lang w:eastAsia="ko-KR"/>
        </w:rPr>
      </w:pPr>
    </w:p>
    <w:p w14:paraId="61D95230" w14:textId="77777777" w:rsidR="00A73CF3" w:rsidRDefault="00000000">
      <w:proofErr w:type="spellStart"/>
      <w:r>
        <w:t>실제로</w:t>
      </w:r>
      <w:proofErr w:type="spellEnd"/>
      <w:r>
        <w:t xml:space="preserve"> 13,612</w:t>
      </w:r>
      <w:r>
        <w:t>명을</w:t>
      </w:r>
      <w:r>
        <w:t xml:space="preserve"> </w:t>
      </w:r>
      <w:proofErr w:type="spellStart"/>
      <w:r>
        <w:t>대상으로</w:t>
      </w:r>
      <w:proofErr w:type="spellEnd"/>
      <w:r>
        <w:t xml:space="preserve"> </w:t>
      </w:r>
      <w:r>
        <w:t>한</w:t>
      </w:r>
    </w:p>
    <w:p w14:paraId="6932DC51" w14:textId="77777777" w:rsidR="00A73CF3" w:rsidRDefault="00000000">
      <w:proofErr w:type="spellStart"/>
      <w:r>
        <w:t>메타분석</w:t>
      </w:r>
      <w:proofErr w:type="spellEnd"/>
      <w:r>
        <w:t xml:space="preserve"> </w:t>
      </w:r>
      <w:proofErr w:type="spellStart"/>
      <w:r>
        <w:t>논문</w:t>
      </w:r>
      <w:proofErr w:type="spellEnd"/>
      <w:r>
        <w:t xml:space="preserve"> (The effect of</w:t>
      </w:r>
    </w:p>
    <w:p w14:paraId="5F3B0A4E" w14:textId="77777777" w:rsidR="00A73CF3" w:rsidRDefault="00000000">
      <w:r>
        <w:t>omega-3 fatty acids</w:t>
      </w:r>
    </w:p>
    <w:p w14:paraId="77074E57" w14:textId="77777777" w:rsidR="00A73CF3" w:rsidRDefault="00000000">
      <w:r>
        <w:t>and its combination with statins</w:t>
      </w:r>
    </w:p>
    <w:p w14:paraId="6E55510B" w14:textId="77777777" w:rsidR="00A73CF3" w:rsidRDefault="00000000">
      <w:r>
        <w:t xml:space="preserve">on lipid profile, PMC </w:t>
      </w:r>
      <w:proofErr w:type="gramStart"/>
      <w:r>
        <w:t>2022)</w:t>
      </w:r>
      <w:proofErr w:type="spellStart"/>
      <w:r>
        <w:t>에서</w:t>
      </w:r>
      <w:proofErr w:type="spellEnd"/>
      <w:proofErr w:type="gramEnd"/>
    </w:p>
    <w:p w14:paraId="5A13137F" w14:textId="77777777" w:rsidR="00A73CF3" w:rsidRDefault="00000000">
      <w:pPr>
        <w:rPr>
          <w:lang w:eastAsia="ko-KR"/>
        </w:rPr>
      </w:pPr>
      <w:r>
        <w:rPr>
          <w:lang w:eastAsia="ko-KR"/>
        </w:rPr>
        <w:t>오메가</w:t>
      </w:r>
      <w:r>
        <w:rPr>
          <w:lang w:eastAsia="ko-KR"/>
        </w:rPr>
        <w:t xml:space="preserve">3 </w:t>
      </w:r>
      <w:r>
        <w:rPr>
          <w:lang w:eastAsia="ko-KR"/>
        </w:rPr>
        <w:t>보충군의</w:t>
      </w:r>
      <w:r>
        <w:rPr>
          <w:lang w:eastAsia="ko-KR"/>
        </w:rPr>
        <w:t xml:space="preserve"> </w:t>
      </w:r>
      <w:r>
        <w:rPr>
          <w:lang w:eastAsia="ko-KR"/>
        </w:rPr>
        <w:t>중성지질이</w:t>
      </w:r>
    </w:p>
    <w:p w14:paraId="28DFDCC2" w14:textId="77777777" w:rsidR="00A73CF3" w:rsidRDefault="00000000">
      <w:p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39.81mg/dL </w:t>
      </w:r>
      <w:r>
        <w:rPr>
          <w:lang w:eastAsia="ko-KR"/>
        </w:rPr>
        <w:t>감소했다는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F24CE5A" w14:textId="77777777" w:rsidR="00A73CF3" w:rsidRDefault="00A73CF3">
      <w:pPr>
        <w:rPr>
          <w:lang w:eastAsia="ko-KR"/>
        </w:rPr>
      </w:pPr>
    </w:p>
    <w:p w14:paraId="320D1E4D" w14:textId="77777777" w:rsidR="00A73CF3" w:rsidRDefault="00000000">
      <w:pPr>
        <w:rPr>
          <w:lang w:eastAsia="ko-KR"/>
        </w:rPr>
      </w:pPr>
      <w:r>
        <w:rPr>
          <w:b/>
          <w:highlight w:val="yellow"/>
          <w:lang w:eastAsia="ko-KR"/>
        </w:rPr>
        <w:t>홍국</w:t>
      </w:r>
    </w:p>
    <w:p w14:paraId="3C502E04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노란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proofErr w:type="spellStart"/>
      <w:r>
        <w:rPr>
          <w:b/>
          <w:color w:val="008000"/>
          <w:sz w:val="48"/>
          <w:highlight w:val="green"/>
          <w:lang w:eastAsia="ko-KR"/>
        </w:rPr>
        <w:t>형광펜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6B021236" w14:textId="77777777" w:rsidR="00A73CF3" w:rsidRDefault="00A73CF3">
      <w:pPr>
        <w:rPr>
          <w:lang w:eastAsia="ko-KR"/>
        </w:rPr>
      </w:pPr>
    </w:p>
    <w:p w14:paraId="49819BC0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70C0"/>
          <w:lang w:eastAsia="ko-KR"/>
        </w:rPr>
        <w:t>식약처에서</w:t>
      </w:r>
      <w:proofErr w:type="spellEnd"/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혈중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콜레스테롤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개선에</w:t>
      </w:r>
    </w:p>
    <w:p w14:paraId="0C40F197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lastRenderedPageBreak/>
        <w:t>도움을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있다고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인정한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원료다</w:t>
      </w:r>
      <w:r>
        <w:rPr>
          <w:b/>
          <w:color w:val="0070C0"/>
          <w:lang w:eastAsia="ko-KR"/>
        </w:rPr>
        <w:t>.</w:t>
      </w:r>
    </w:p>
    <w:p w14:paraId="3280E35B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159EE810" w14:textId="77777777" w:rsidR="00A73CF3" w:rsidRDefault="00A73CF3">
      <w:pPr>
        <w:rPr>
          <w:lang w:eastAsia="ko-KR"/>
        </w:rPr>
      </w:pPr>
    </w:p>
    <w:p w14:paraId="0C3964AA" w14:textId="77777777" w:rsidR="00A73CF3" w:rsidRDefault="00000000">
      <w:pPr>
        <w:rPr>
          <w:lang w:eastAsia="ko-KR"/>
        </w:rPr>
      </w:pPr>
      <w:proofErr w:type="spellStart"/>
      <w:r>
        <w:rPr>
          <w:lang w:eastAsia="ko-KR"/>
        </w:rPr>
        <w:t>모나콜린</w:t>
      </w:r>
      <w:proofErr w:type="spellEnd"/>
      <w:r>
        <w:rPr>
          <w:lang w:eastAsia="ko-KR"/>
        </w:rPr>
        <w:t xml:space="preserve"> K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성분이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</w:p>
    <w:p w14:paraId="10D77FBD" w14:textId="77777777" w:rsidR="00A73CF3" w:rsidRDefault="00000000">
      <w:pPr>
        <w:rPr>
          <w:lang w:eastAsia="ko-KR"/>
        </w:rPr>
      </w:pPr>
      <w:r>
        <w:rPr>
          <w:lang w:eastAsia="ko-KR"/>
        </w:rPr>
        <w:t>콜레스테롤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사이에서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언급된다</w:t>
      </w:r>
      <w:r>
        <w:rPr>
          <w:lang w:eastAsia="ko-KR"/>
        </w:rPr>
        <w:t>.</w:t>
      </w:r>
    </w:p>
    <w:p w14:paraId="364C2F0E" w14:textId="77777777" w:rsidR="00A73CF3" w:rsidRDefault="00A73CF3">
      <w:pPr>
        <w:rPr>
          <w:lang w:eastAsia="ko-KR"/>
        </w:rPr>
      </w:pPr>
    </w:p>
    <w:p w14:paraId="23B60B2C" w14:textId="77777777" w:rsidR="00A73CF3" w:rsidRDefault="00000000">
      <w:pPr>
        <w:rPr>
          <w:lang w:eastAsia="ko-KR"/>
        </w:rPr>
      </w:pPr>
      <w:r>
        <w:rPr>
          <w:lang w:eastAsia="ko-KR"/>
        </w:rPr>
        <w:t>홍국과</w:t>
      </w:r>
      <w:r>
        <w:rPr>
          <w:lang w:eastAsia="ko-KR"/>
        </w:rPr>
        <w:t xml:space="preserve"> </w:t>
      </w:r>
      <w:r>
        <w:rPr>
          <w:lang w:eastAsia="ko-KR"/>
        </w:rPr>
        <w:t>오메가</w:t>
      </w:r>
      <w:r>
        <w:rPr>
          <w:lang w:eastAsia="ko-KR"/>
        </w:rPr>
        <w:t>3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섭취한</w:t>
      </w:r>
    </w:p>
    <w:p w14:paraId="19D75DB8" w14:textId="77777777" w:rsidR="00A73CF3" w:rsidRDefault="00000000">
      <w:proofErr w:type="spellStart"/>
      <w:r>
        <w:t>복합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(Red yeast rice and</w:t>
      </w:r>
    </w:p>
    <w:p w14:paraId="7633214D" w14:textId="77777777" w:rsidR="00A73CF3" w:rsidRDefault="00000000">
      <w:r>
        <w:t>omega-3 PUFAs combination,</w:t>
      </w:r>
    </w:p>
    <w:p w14:paraId="22916F6D" w14:textId="77777777" w:rsidR="00A73CF3" w:rsidRDefault="00000000">
      <w:pPr>
        <w:rPr>
          <w:lang w:eastAsia="ko-KR"/>
        </w:rPr>
      </w:pPr>
      <w:r>
        <w:rPr>
          <w:lang w:eastAsia="ko-KR"/>
        </w:rPr>
        <w:t>PMC 2024)</w:t>
      </w:r>
      <w:r>
        <w:rPr>
          <w:lang w:eastAsia="ko-KR"/>
        </w:rPr>
        <w:t>에서도</w:t>
      </w:r>
      <w:r>
        <w:rPr>
          <w:lang w:eastAsia="ko-KR"/>
        </w:rPr>
        <w:t xml:space="preserve"> LDL </w:t>
      </w:r>
      <w:r>
        <w:rPr>
          <w:lang w:eastAsia="ko-KR"/>
        </w:rPr>
        <w:t>콜레스테롤과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콜레스테롤이</w:t>
      </w:r>
    </w:p>
    <w:p w14:paraId="406C642A" w14:textId="77777777" w:rsidR="00A73CF3" w:rsidRDefault="00000000">
      <w:pPr>
        <w:rPr>
          <w:lang w:eastAsia="ko-KR"/>
        </w:rPr>
      </w:pPr>
      <w:r>
        <w:rPr>
          <w:lang w:eastAsia="ko-KR"/>
        </w:rPr>
        <w:t>유의미하게</w:t>
      </w:r>
      <w:r>
        <w:rPr>
          <w:lang w:eastAsia="ko-KR"/>
        </w:rPr>
        <w:t xml:space="preserve"> </w:t>
      </w:r>
      <w:r>
        <w:rPr>
          <w:lang w:eastAsia="ko-KR"/>
        </w:rPr>
        <w:t>줄었다는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94B889C" w14:textId="77777777" w:rsidR="00A73CF3" w:rsidRDefault="00A73CF3">
      <w:pPr>
        <w:rPr>
          <w:rFonts w:eastAsia="맑은 고딕"/>
          <w:lang w:eastAsia="ko-KR"/>
        </w:rPr>
      </w:pPr>
    </w:p>
    <w:p w14:paraId="4DDC7478" w14:textId="720A776B" w:rsidR="00FF4660" w:rsidRDefault="00FF466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8</w:t>
      </w:r>
    </w:p>
    <w:p w14:paraId="79C0BC73" w14:textId="77777777" w:rsidR="00FF4660" w:rsidRPr="00FF4660" w:rsidRDefault="00FF4660">
      <w:pPr>
        <w:rPr>
          <w:rFonts w:eastAsia="맑은 고딕"/>
          <w:lang w:eastAsia="ko-KR"/>
        </w:rPr>
      </w:pPr>
    </w:p>
    <w:p w14:paraId="01C48AFD" w14:textId="77777777" w:rsidR="00A73CF3" w:rsidRDefault="00000000">
      <w:pPr>
        <w:rPr>
          <w:lang w:eastAsia="ko-KR"/>
        </w:rPr>
      </w:pPr>
      <w:proofErr w:type="spellStart"/>
      <w:r>
        <w:rPr>
          <w:b/>
          <w:highlight w:val="yellow"/>
          <w:lang w:eastAsia="ko-KR"/>
        </w:rPr>
        <w:t>코엔자임</w:t>
      </w:r>
      <w:proofErr w:type="spellEnd"/>
      <w:r>
        <w:rPr>
          <w:b/>
          <w:highlight w:val="yellow"/>
          <w:lang w:eastAsia="ko-KR"/>
        </w:rPr>
        <w:t>Q10</w:t>
      </w:r>
    </w:p>
    <w:p w14:paraId="6C14B5DE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노란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proofErr w:type="spellStart"/>
      <w:r>
        <w:rPr>
          <w:b/>
          <w:color w:val="008000"/>
          <w:sz w:val="48"/>
          <w:highlight w:val="green"/>
          <w:lang w:eastAsia="ko-KR"/>
        </w:rPr>
        <w:t>형광펜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7191FB10" w14:textId="77777777" w:rsidR="00A73CF3" w:rsidRDefault="00A73CF3">
      <w:pPr>
        <w:rPr>
          <w:lang w:eastAsia="ko-KR"/>
        </w:rPr>
      </w:pPr>
    </w:p>
    <w:p w14:paraId="0859777F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70C0"/>
          <w:lang w:eastAsia="ko-KR"/>
        </w:rPr>
        <w:t>식약처에서</w:t>
      </w:r>
      <w:proofErr w:type="spellEnd"/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항산화와</w:t>
      </w:r>
    </w:p>
    <w:p w14:paraId="6B49FF27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높은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혈압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감소에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도움을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수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있다고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인정한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성분이다</w:t>
      </w:r>
      <w:r>
        <w:rPr>
          <w:b/>
          <w:color w:val="0070C0"/>
          <w:lang w:eastAsia="ko-KR"/>
        </w:rPr>
        <w:t>.</w:t>
      </w:r>
    </w:p>
    <w:p w14:paraId="10CE67F8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lastRenderedPageBreak/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59773EAD" w14:textId="77777777" w:rsidR="00A73CF3" w:rsidRDefault="00A73CF3">
      <w:pPr>
        <w:rPr>
          <w:lang w:eastAsia="ko-KR"/>
        </w:rPr>
      </w:pPr>
    </w:p>
    <w:p w14:paraId="4EAC6BC8" w14:textId="77777777" w:rsidR="00A73CF3" w:rsidRDefault="00000000">
      <w:pPr>
        <w:rPr>
          <w:lang w:eastAsia="ko-KR"/>
        </w:rPr>
      </w:pPr>
      <w:r>
        <w:rPr>
          <w:lang w:eastAsia="ko-KR"/>
        </w:rPr>
        <w:t>나이가</w:t>
      </w:r>
      <w:r>
        <w:rPr>
          <w:lang w:eastAsia="ko-KR"/>
        </w:rPr>
        <w:t xml:space="preserve"> </w:t>
      </w:r>
      <w:r>
        <w:rPr>
          <w:lang w:eastAsia="ko-KR"/>
        </w:rPr>
        <w:t>들수록</w:t>
      </w:r>
      <w:r>
        <w:rPr>
          <w:lang w:eastAsia="ko-KR"/>
        </w:rPr>
        <w:t xml:space="preserve"> </w:t>
      </w:r>
      <w:r>
        <w:rPr>
          <w:lang w:eastAsia="ko-KR"/>
        </w:rPr>
        <w:t>체내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생성량이</w:t>
      </w:r>
      <w:proofErr w:type="spellEnd"/>
    </w:p>
    <w:p w14:paraId="47AFB7F0" w14:textId="77777777" w:rsidR="00A73CF3" w:rsidRDefault="00000000">
      <w:pPr>
        <w:rPr>
          <w:lang w:eastAsia="ko-KR"/>
        </w:rPr>
      </w:pPr>
      <w:r>
        <w:rPr>
          <w:lang w:eastAsia="ko-KR"/>
        </w:rPr>
        <w:t>줄어든다고</w:t>
      </w:r>
      <w:r>
        <w:rPr>
          <w:lang w:eastAsia="ko-KR"/>
        </w:rPr>
        <w:t xml:space="preserve"> </w:t>
      </w:r>
      <w:r>
        <w:rPr>
          <w:lang w:eastAsia="ko-KR"/>
        </w:rPr>
        <w:t>알려져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>,</w:t>
      </w:r>
    </w:p>
    <w:p w14:paraId="3B305BB0" w14:textId="77777777" w:rsidR="00A73CF3" w:rsidRDefault="00000000">
      <w:pPr>
        <w:rPr>
          <w:lang w:eastAsia="ko-KR"/>
        </w:rPr>
      </w:pPr>
      <w:r>
        <w:rPr>
          <w:lang w:eastAsia="ko-KR"/>
        </w:rPr>
        <w:t>보충에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갖는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>.</w:t>
      </w:r>
    </w:p>
    <w:p w14:paraId="493A3F2F" w14:textId="77777777" w:rsidR="00A73CF3" w:rsidRDefault="00A73CF3">
      <w:pPr>
        <w:rPr>
          <w:lang w:eastAsia="ko-KR"/>
        </w:rPr>
      </w:pPr>
    </w:p>
    <w:p w14:paraId="5A96DC84" w14:textId="77777777" w:rsidR="00A73CF3" w:rsidRDefault="00000000">
      <w:pPr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홍국을</w:t>
      </w:r>
      <w:r>
        <w:rPr>
          <w:lang w:eastAsia="ko-KR"/>
        </w:rPr>
        <w:t xml:space="preserve"> </w:t>
      </w:r>
      <w:r>
        <w:rPr>
          <w:lang w:eastAsia="ko-KR"/>
        </w:rPr>
        <w:t>먹으면</w:t>
      </w:r>
    </w:p>
    <w:p w14:paraId="6896AA1D" w14:textId="77777777" w:rsidR="00A73CF3" w:rsidRDefault="00000000">
      <w:pPr>
        <w:rPr>
          <w:lang w:eastAsia="ko-KR"/>
        </w:rPr>
      </w:pPr>
      <w:proofErr w:type="spellStart"/>
      <w:r>
        <w:rPr>
          <w:lang w:eastAsia="ko-KR"/>
        </w:rPr>
        <w:t>코큐텐이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부족해질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>,</w:t>
      </w:r>
    </w:p>
    <w:p w14:paraId="77090588" w14:textId="77777777" w:rsidR="00A73CF3" w:rsidRDefault="00000000">
      <w:pPr>
        <w:rPr>
          <w:lang w:eastAsia="ko-KR"/>
        </w:rPr>
      </w:pP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보충해주는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좋다고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0261AEF" w14:textId="77777777" w:rsidR="00A73CF3" w:rsidRDefault="00A73CF3">
      <w:pPr>
        <w:rPr>
          <w:lang w:eastAsia="ko-KR"/>
        </w:rPr>
      </w:pPr>
    </w:p>
    <w:p w14:paraId="40E40549" w14:textId="77777777" w:rsidR="00A73CF3" w:rsidRDefault="00000000">
      <w:r>
        <w:t>352</w:t>
      </w:r>
      <w:r>
        <w:t>명</w:t>
      </w:r>
      <w:r>
        <w:t xml:space="preserve"> </w:t>
      </w:r>
      <w:proofErr w:type="spellStart"/>
      <w:r>
        <w:t>대상</w:t>
      </w:r>
      <w:proofErr w:type="spellEnd"/>
      <w:r>
        <w:t xml:space="preserve"> </w:t>
      </w:r>
      <w:proofErr w:type="spellStart"/>
      <w:r>
        <w:t>메타분석</w:t>
      </w:r>
      <w:proofErr w:type="spellEnd"/>
    </w:p>
    <w:p w14:paraId="06AB9FC8" w14:textId="77777777" w:rsidR="00A73CF3" w:rsidRDefault="00000000">
      <w:r>
        <w:t>(Coenzyme Q10 in the treatment</w:t>
      </w:r>
    </w:p>
    <w:p w14:paraId="011D8278" w14:textId="77777777" w:rsidR="00A73CF3" w:rsidRDefault="00000000">
      <w:pPr>
        <w:rPr>
          <w:lang w:eastAsia="ko-KR"/>
        </w:rPr>
      </w:pPr>
      <w:r>
        <w:rPr>
          <w:lang w:eastAsia="ko-KR"/>
        </w:rPr>
        <w:t>of hypertension, PubMed)</w:t>
      </w:r>
      <w:r>
        <w:rPr>
          <w:lang w:eastAsia="ko-KR"/>
        </w:rPr>
        <w:t>에서는</w:t>
      </w:r>
    </w:p>
    <w:p w14:paraId="6422DBA8" w14:textId="77777777" w:rsidR="00A73CF3" w:rsidRDefault="00000000">
      <w:pPr>
        <w:rPr>
          <w:lang w:eastAsia="ko-KR"/>
        </w:rPr>
      </w:pPr>
      <w:proofErr w:type="spellStart"/>
      <w:r>
        <w:rPr>
          <w:lang w:eastAsia="ko-KR"/>
        </w:rPr>
        <w:t>코큐텐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수축기</w:t>
      </w:r>
      <w:r>
        <w:rPr>
          <w:lang w:eastAsia="ko-KR"/>
        </w:rPr>
        <w:t xml:space="preserve"> </w:t>
      </w:r>
      <w:r>
        <w:rPr>
          <w:lang w:eastAsia="ko-KR"/>
        </w:rPr>
        <w:t>혈압이</w:t>
      </w:r>
    </w:p>
    <w:p w14:paraId="2851A05D" w14:textId="77777777" w:rsidR="00A73CF3" w:rsidRDefault="00000000">
      <w:p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16.6mmHg </w:t>
      </w:r>
      <w:r>
        <w:rPr>
          <w:lang w:eastAsia="ko-KR"/>
        </w:rPr>
        <w:t>감소했다는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E81D70A" w14:textId="77777777" w:rsidR="00A73CF3" w:rsidRDefault="00A73CF3">
      <w:pPr>
        <w:rPr>
          <w:lang w:eastAsia="ko-KR"/>
        </w:rPr>
      </w:pPr>
    </w:p>
    <w:p w14:paraId="362390DF" w14:textId="77777777" w:rsidR="00A73CF3" w:rsidRDefault="00A73CF3">
      <w:pPr>
        <w:rPr>
          <w:lang w:eastAsia="ko-KR"/>
        </w:rPr>
      </w:pPr>
    </w:p>
    <w:p w14:paraId="0D79869E" w14:textId="77777777" w:rsidR="00A73CF3" w:rsidRDefault="00000000">
      <w:pPr>
        <w:rPr>
          <w:lang w:eastAsia="ko-KR"/>
        </w:rPr>
      </w:pPr>
      <w:r>
        <w:rPr>
          <w:b/>
          <w:sz w:val="38"/>
          <w:lang w:eastAsia="ko-KR"/>
        </w:rPr>
        <w:t>석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달째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느끼는</w:t>
      </w:r>
      <w:r>
        <w:rPr>
          <w:b/>
          <w:sz w:val="38"/>
          <w:lang w:eastAsia="ko-KR"/>
        </w:rPr>
        <w:t xml:space="preserve"> </w:t>
      </w:r>
      <w:r>
        <w:rPr>
          <w:b/>
          <w:sz w:val="38"/>
          <w:lang w:eastAsia="ko-KR"/>
        </w:rPr>
        <w:t>것들</w:t>
      </w:r>
    </w:p>
    <w:p w14:paraId="0A2E1971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lastRenderedPageBreak/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인용구</w:t>
      </w:r>
      <w:r>
        <w:rPr>
          <w:b/>
          <w:color w:val="008000"/>
          <w:sz w:val="48"/>
          <w:highlight w:val="green"/>
          <w:lang w:eastAsia="ko-KR"/>
        </w:rPr>
        <w:t xml:space="preserve"> 3</w:t>
      </w:r>
      <w:r>
        <w:rPr>
          <w:b/>
          <w:color w:val="008000"/>
          <w:sz w:val="48"/>
          <w:highlight w:val="green"/>
          <w:lang w:eastAsia="ko-KR"/>
        </w:rPr>
        <w:t>번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글자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크기</w:t>
      </w:r>
      <w:r>
        <w:rPr>
          <w:b/>
          <w:color w:val="008000"/>
          <w:sz w:val="48"/>
          <w:highlight w:val="green"/>
          <w:lang w:eastAsia="ko-KR"/>
        </w:rPr>
        <w:t xml:space="preserve"> 19, </w:t>
      </w:r>
      <w:r>
        <w:rPr>
          <w:b/>
          <w:color w:val="008000"/>
          <w:sz w:val="48"/>
          <w:highlight w:val="green"/>
          <w:lang w:eastAsia="ko-KR"/>
        </w:rPr>
        <w:t>글꼴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두껍게</w:t>
      </w:r>
    </w:p>
    <w:p w14:paraId="2592C6D0" w14:textId="77777777" w:rsidR="00A73CF3" w:rsidRDefault="00A73CF3">
      <w:pPr>
        <w:rPr>
          <w:rFonts w:eastAsia="맑은 고딕"/>
          <w:lang w:eastAsia="ko-KR"/>
        </w:rPr>
      </w:pPr>
    </w:p>
    <w:p w14:paraId="4EFEF5ED" w14:textId="64D868FE" w:rsidR="00FF4660" w:rsidRDefault="00FF466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9</w:t>
      </w:r>
    </w:p>
    <w:p w14:paraId="38886D5D" w14:textId="77777777" w:rsidR="00FF4660" w:rsidRPr="00FF4660" w:rsidRDefault="00FF4660">
      <w:pPr>
        <w:rPr>
          <w:rFonts w:eastAsia="맑은 고딕"/>
          <w:lang w:eastAsia="ko-KR"/>
        </w:rPr>
      </w:pPr>
    </w:p>
    <w:p w14:paraId="0AE1ED56" w14:textId="77777777" w:rsidR="00A73CF3" w:rsidRDefault="00000000">
      <w:pPr>
        <w:rPr>
          <w:lang w:eastAsia="ko-KR"/>
        </w:rPr>
      </w:pPr>
      <w:r>
        <w:rPr>
          <w:lang w:eastAsia="ko-KR"/>
        </w:rPr>
        <w:t>식단</w:t>
      </w:r>
      <w:r>
        <w:rPr>
          <w:lang w:eastAsia="ko-KR"/>
        </w:rPr>
        <w:t xml:space="preserve"> </w:t>
      </w:r>
      <w:r>
        <w:rPr>
          <w:lang w:eastAsia="ko-KR"/>
        </w:rPr>
        <w:t>바꾸고</w:t>
      </w:r>
      <w:r>
        <w:rPr>
          <w:lang w:eastAsia="ko-KR"/>
        </w:rPr>
        <w:t xml:space="preserve"> </w:t>
      </w:r>
      <w:r>
        <w:rPr>
          <w:lang w:eastAsia="ko-KR"/>
        </w:rPr>
        <w:t>걷기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>,</w:t>
      </w:r>
    </w:p>
    <w:p w14:paraId="185AB291" w14:textId="77777777" w:rsidR="00A73CF3" w:rsidRDefault="00000000">
      <w:pPr>
        <w:rPr>
          <w:lang w:eastAsia="ko-KR"/>
        </w:rPr>
      </w:pP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배합까지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챙긴</w:t>
      </w:r>
      <w:r>
        <w:rPr>
          <w:lang w:eastAsia="ko-KR"/>
        </w:rPr>
        <w:t xml:space="preserve"> </w:t>
      </w:r>
      <w:r>
        <w:rPr>
          <w:lang w:eastAsia="ko-KR"/>
        </w:rPr>
        <w:t>지</w:t>
      </w:r>
    </w:p>
    <w:p w14:paraId="6A813299" w14:textId="77777777" w:rsidR="00A73CF3" w:rsidRDefault="00000000">
      <w:pPr>
        <w:rPr>
          <w:lang w:eastAsia="ko-KR"/>
        </w:rPr>
      </w:pPr>
      <w:r>
        <w:rPr>
          <w:lang w:eastAsia="ko-KR"/>
        </w:rPr>
        <w:t>석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됐다</w:t>
      </w:r>
      <w:r>
        <w:rPr>
          <w:lang w:eastAsia="ko-KR"/>
        </w:rPr>
        <w:t>.</w:t>
      </w:r>
    </w:p>
    <w:p w14:paraId="797F142F" w14:textId="77777777" w:rsidR="00A73CF3" w:rsidRDefault="00A73CF3">
      <w:pPr>
        <w:rPr>
          <w:lang w:eastAsia="ko-KR"/>
        </w:rPr>
      </w:pPr>
    </w:p>
    <w:p w14:paraId="1B3651E7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요즘은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아침에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일어났을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때</w:t>
      </w:r>
    </w:p>
    <w:p w14:paraId="0DF0C417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머리가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무거운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날이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확실히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줄었다</w:t>
      </w:r>
      <w:r>
        <w:rPr>
          <w:b/>
          <w:color w:val="0070C0"/>
          <w:lang w:eastAsia="ko-KR"/>
        </w:rPr>
        <w:t>.</w:t>
      </w:r>
    </w:p>
    <w:p w14:paraId="689F7088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47AD0ADD" w14:textId="77777777" w:rsidR="00A73CF3" w:rsidRDefault="00A73CF3">
      <w:pPr>
        <w:rPr>
          <w:lang w:eastAsia="ko-KR"/>
        </w:rPr>
      </w:pPr>
    </w:p>
    <w:p w14:paraId="5486AAFB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컨디션이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들쭉날쭉했는데</w:t>
      </w:r>
      <w:r>
        <w:rPr>
          <w:b/>
          <w:color w:val="0070C0"/>
          <w:lang w:eastAsia="ko-KR"/>
        </w:rPr>
        <w:t>,</w:t>
      </w:r>
    </w:p>
    <w:p w14:paraId="4D5A5233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어느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순간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그런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날이</w:t>
      </w:r>
    </w:p>
    <w:p w14:paraId="1D104167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뜸해진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것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같다</w:t>
      </w:r>
      <w:r>
        <w:rPr>
          <w:b/>
          <w:color w:val="0070C0"/>
          <w:lang w:eastAsia="ko-KR"/>
        </w:rPr>
        <w:t>.</w:t>
      </w:r>
    </w:p>
    <w:p w14:paraId="13A9BBDA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71984CD8" w14:textId="77777777" w:rsidR="00A73CF3" w:rsidRDefault="00A73CF3">
      <w:pPr>
        <w:rPr>
          <w:lang w:eastAsia="ko-KR"/>
        </w:rPr>
      </w:pPr>
    </w:p>
    <w:p w14:paraId="7AC8F293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계단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올라가도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예전만큼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버겁지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않은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느낌이다</w:t>
      </w:r>
      <w:r>
        <w:rPr>
          <w:b/>
          <w:color w:val="0070C0"/>
          <w:lang w:eastAsia="ko-KR"/>
        </w:rPr>
        <w:t>.</w:t>
      </w:r>
    </w:p>
    <w:p w14:paraId="0A0EF834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</w:p>
    <w:p w14:paraId="7B548DAC" w14:textId="77777777" w:rsidR="00A73CF3" w:rsidRDefault="00A73CF3">
      <w:pPr>
        <w:rPr>
          <w:rFonts w:eastAsia="맑은 고딕"/>
          <w:lang w:eastAsia="ko-KR"/>
        </w:rPr>
      </w:pPr>
    </w:p>
    <w:p w14:paraId="174B4535" w14:textId="701A76FF" w:rsidR="00FF4660" w:rsidRDefault="00FF466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10</w:t>
      </w:r>
    </w:p>
    <w:p w14:paraId="5C12B5B0" w14:textId="77777777" w:rsidR="00FF4660" w:rsidRPr="00FF4660" w:rsidRDefault="00FF4660">
      <w:pPr>
        <w:rPr>
          <w:rFonts w:eastAsia="맑은 고딕"/>
          <w:lang w:eastAsia="ko-KR"/>
        </w:rPr>
      </w:pPr>
    </w:p>
    <w:p w14:paraId="75CBF4D2" w14:textId="77777777" w:rsidR="00A73CF3" w:rsidRDefault="00000000">
      <w:pPr>
        <w:rPr>
          <w:lang w:eastAsia="ko-KR"/>
        </w:rPr>
      </w:pPr>
      <w:r>
        <w:rPr>
          <w:lang w:eastAsia="ko-KR"/>
        </w:rPr>
        <w:t>하루아침에</w:t>
      </w:r>
      <w:r>
        <w:rPr>
          <w:lang w:eastAsia="ko-KR"/>
        </w:rPr>
        <w:t xml:space="preserve"> </w:t>
      </w:r>
      <w:r>
        <w:rPr>
          <w:lang w:eastAsia="ko-KR"/>
        </w:rPr>
        <w:t>확</w:t>
      </w:r>
      <w:r>
        <w:rPr>
          <w:lang w:eastAsia="ko-KR"/>
        </w:rPr>
        <w:t xml:space="preserve"> </w:t>
      </w:r>
      <w:r>
        <w:rPr>
          <w:lang w:eastAsia="ko-KR"/>
        </w:rPr>
        <w:t>달라지는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</w:p>
    <w:p w14:paraId="2C7C0783" w14:textId="77777777" w:rsidR="00A73CF3" w:rsidRDefault="00000000">
      <w:pPr>
        <w:rPr>
          <w:lang w:eastAsia="ko-KR"/>
        </w:rPr>
      </w:pPr>
      <w:r>
        <w:rPr>
          <w:lang w:eastAsia="ko-KR"/>
        </w:rPr>
        <w:t>아니었는데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반쯤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지나면서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</w:p>
    <w:p w14:paraId="2D3903BC" w14:textId="77777777" w:rsidR="00A73CF3" w:rsidRDefault="00000000">
      <w:pPr>
        <w:rPr>
          <w:lang w:eastAsia="ko-KR"/>
        </w:rPr>
      </w:pPr>
      <w:r>
        <w:rPr>
          <w:lang w:eastAsia="ko-KR"/>
        </w:rPr>
        <w:t>좀</w:t>
      </w:r>
      <w:r>
        <w:rPr>
          <w:lang w:eastAsia="ko-KR"/>
        </w:rPr>
        <w:t xml:space="preserve"> </w:t>
      </w:r>
      <w:r>
        <w:rPr>
          <w:lang w:eastAsia="ko-KR"/>
        </w:rPr>
        <w:t>가벼워졌다는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느껴졌다</w:t>
      </w:r>
      <w:r>
        <w:rPr>
          <w:lang w:eastAsia="ko-KR"/>
        </w:rPr>
        <w:t>.</w:t>
      </w:r>
    </w:p>
    <w:p w14:paraId="7F510049" w14:textId="77777777" w:rsidR="00A73CF3" w:rsidRDefault="00A73CF3">
      <w:pPr>
        <w:rPr>
          <w:lang w:eastAsia="ko-KR"/>
        </w:rPr>
      </w:pPr>
    </w:p>
    <w:p w14:paraId="6184EB2D" w14:textId="77777777" w:rsidR="00A73CF3" w:rsidRDefault="00000000">
      <w:pPr>
        <w:rPr>
          <w:lang w:eastAsia="ko-KR"/>
        </w:rPr>
      </w:pPr>
      <w:r>
        <w:rPr>
          <w:b/>
          <w:color w:val="0070C0"/>
          <w:u w:val="single"/>
          <w:lang w:eastAsia="ko-KR"/>
        </w:rPr>
        <w:t>중성지방관리는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결국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식단</w:t>
      </w:r>
      <w:r>
        <w:rPr>
          <w:b/>
          <w:color w:val="0070C0"/>
          <w:u w:val="single"/>
          <w:lang w:eastAsia="ko-KR"/>
        </w:rPr>
        <w:t xml:space="preserve">, </w:t>
      </w:r>
      <w:r>
        <w:rPr>
          <w:b/>
          <w:color w:val="0070C0"/>
          <w:u w:val="single"/>
          <w:lang w:eastAsia="ko-KR"/>
        </w:rPr>
        <w:t>운동</w:t>
      </w:r>
      <w:r>
        <w:rPr>
          <w:b/>
          <w:color w:val="0070C0"/>
          <w:u w:val="single"/>
          <w:lang w:eastAsia="ko-KR"/>
        </w:rPr>
        <w:t>,</w:t>
      </w:r>
    </w:p>
    <w:p w14:paraId="433F0486" w14:textId="77777777" w:rsidR="00A73CF3" w:rsidRDefault="00000000">
      <w:pPr>
        <w:rPr>
          <w:lang w:eastAsia="ko-KR"/>
        </w:rPr>
      </w:pPr>
      <w:r>
        <w:rPr>
          <w:b/>
          <w:color w:val="0070C0"/>
          <w:u w:val="single"/>
          <w:lang w:eastAsia="ko-KR"/>
        </w:rPr>
        <w:t>그리고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꾸준히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챙기는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거</w:t>
      </w:r>
    </w:p>
    <w:p w14:paraId="639D6716" w14:textId="77777777" w:rsidR="00A73CF3" w:rsidRDefault="00000000">
      <w:pPr>
        <w:rPr>
          <w:lang w:eastAsia="ko-KR"/>
        </w:rPr>
      </w:pPr>
      <w:r>
        <w:rPr>
          <w:b/>
          <w:color w:val="0070C0"/>
          <w:u w:val="single"/>
          <w:lang w:eastAsia="ko-KR"/>
        </w:rPr>
        <w:t>이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세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가지의</w:t>
      </w:r>
      <w:r>
        <w:rPr>
          <w:b/>
          <w:color w:val="0070C0"/>
          <w:u w:val="single"/>
          <w:lang w:eastAsia="ko-KR"/>
        </w:rPr>
        <w:t xml:space="preserve"> </w:t>
      </w:r>
      <w:r>
        <w:rPr>
          <w:b/>
          <w:color w:val="0070C0"/>
          <w:u w:val="single"/>
          <w:lang w:eastAsia="ko-KR"/>
        </w:rPr>
        <w:t>조합이었다</w:t>
      </w:r>
      <w:r>
        <w:rPr>
          <w:b/>
          <w:color w:val="0070C0"/>
          <w:u w:val="single"/>
          <w:lang w:eastAsia="ko-KR"/>
        </w:rPr>
        <w:t>.</w:t>
      </w:r>
    </w:p>
    <w:p w14:paraId="2888B21A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파란색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밑줄</w:t>
      </w:r>
    </w:p>
    <w:p w14:paraId="1F2553A2" w14:textId="77777777" w:rsidR="00A73CF3" w:rsidRDefault="00A73CF3">
      <w:pPr>
        <w:rPr>
          <w:lang w:eastAsia="ko-KR"/>
        </w:rPr>
      </w:pPr>
    </w:p>
    <w:p w14:paraId="76062C90" w14:textId="77777777" w:rsidR="00A73CF3" w:rsidRDefault="00000000">
      <w:pPr>
        <w:rPr>
          <w:lang w:eastAsia="ko-KR"/>
        </w:rPr>
      </w:pP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하나만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</w:p>
    <w:p w14:paraId="2DD017F1" w14:textId="71D15B56" w:rsidR="00FF4660" w:rsidRPr="00FF4660" w:rsidRDefault="00000000">
      <w:pPr>
        <w:rPr>
          <w:rFonts w:eastAsia="맑은 고딕"/>
          <w:lang w:eastAsia="ko-KR"/>
        </w:rPr>
      </w:pP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만들어지더라</w:t>
      </w:r>
      <w:r>
        <w:rPr>
          <w:lang w:eastAsia="ko-KR"/>
        </w:rPr>
        <w:t>.</w:t>
      </w:r>
    </w:p>
    <w:p w14:paraId="005495E1" w14:textId="77777777" w:rsidR="00FF4660" w:rsidRPr="00FF4660" w:rsidRDefault="00FF4660">
      <w:pPr>
        <w:rPr>
          <w:rFonts w:eastAsia="맑은 고딕"/>
          <w:lang w:eastAsia="ko-KR"/>
        </w:rPr>
      </w:pPr>
    </w:p>
    <w:p w14:paraId="454880A8" w14:textId="77777777" w:rsidR="00A73CF3" w:rsidRDefault="00000000">
      <w:pPr>
        <w:rPr>
          <w:lang w:eastAsia="ko-KR"/>
        </w:rPr>
      </w:pPr>
      <w:r>
        <w:rPr>
          <w:lang w:eastAsia="ko-KR"/>
        </w:rPr>
        <w:t>요즘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</w:p>
    <w:p w14:paraId="097C81A1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FFFFFF"/>
          <w:highlight w:val="black"/>
          <w:lang w:eastAsia="ko-KR"/>
        </w:rPr>
        <w:lastRenderedPageBreak/>
        <w:t>블러디션</w:t>
      </w:r>
      <w:proofErr w:type="spellEnd"/>
      <w:r>
        <w:rPr>
          <w:b/>
          <w:color w:val="FFFFFF"/>
          <w:highlight w:val="black"/>
          <w:lang w:eastAsia="ko-KR"/>
        </w:rPr>
        <w:t xml:space="preserve"> </w:t>
      </w:r>
      <w:r>
        <w:rPr>
          <w:b/>
          <w:color w:val="FFFFFF"/>
          <w:highlight w:val="black"/>
          <w:lang w:eastAsia="ko-KR"/>
        </w:rPr>
        <w:t>배합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들어간</w:t>
      </w:r>
      <w:r>
        <w:rPr>
          <w:lang w:eastAsia="ko-KR"/>
        </w:rPr>
        <w:t xml:space="preserve"> </w:t>
      </w:r>
      <w:r>
        <w:rPr>
          <w:lang w:eastAsia="ko-KR"/>
        </w:rPr>
        <w:t>제품인데</w:t>
      </w:r>
      <w:r>
        <w:rPr>
          <w:lang w:eastAsia="ko-KR"/>
        </w:rPr>
        <w:t>,</w:t>
      </w:r>
    </w:p>
    <w:p w14:paraId="0885B3BD" w14:textId="77777777" w:rsidR="00A73CF3" w:rsidRDefault="00000000">
      <w:pPr>
        <w:rPr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검정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proofErr w:type="spellStart"/>
      <w:r>
        <w:rPr>
          <w:b/>
          <w:color w:val="008000"/>
          <w:sz w:val="48"/>
          <w:highlight w:val="green"/>
          <w:lang w:eastAsia="ko-KR"/>
        </w:rPr>
        <w:t>형광펜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, </w:t>
      </w:r>
      <w:r>
        <w:rPr>
          <w:b/>
          <w:color w:val="008000"/>
          <w:sz w:val="48"/>
          <w:highlight w:val="green"/>
          <w:lang w:eastAsia="ko-KR"/>
        </w:rPr>
        <w:t>볼드</w:t>
      </w:r>
      <w:r>
        <w:rPr>
          <w:b/>
          <w:color w:val="008000"/>
          <w:sz w:val="48"/>
          <w:highlight w:val="green"/>
          <w:lang w:eastAsia="ko-KR"/>
        </w:rPr>
        <w:t xml:space="preserve"> (</w:t>
      </w:r>
      <w:r>
        <w:rPr>
          <w:b/>
          <w:color w:val="008000"/>
          <w:sz w:val="48"/>
          <w:highlight w:val="green"/>
          <w:lang w:eastAsia="ko-KR"/>
        </w:rPr>
        <w:t>흰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글씨</w:t>
      </w:r>
      <w:r>
        <w:rPr>
          <w:b/>
          <w:color w:val="008000"/>
          <w:sz w:val="48"/>
          <w:highlight w:val="green"/>
          <w:lang w:eastAsia="ko-KR"/>
        </w:rPr>
        <w:t>)</w:t>
      </w:r>
    </w:p>
    <w:p w14:paraId="0C4D209F" w14:textId="77777777" w:rsidR="00A73CF3" w:rsidRDefault="00000000">
      <w:pPr>
        <w:rPr>
          <w:lang w:eastAsia="ko-KR"/>
        </w:rPr>
      </w:pPr>
      <w:r>
        <w:rPr>
          <w:lang w:eastAsia="ko-KR"/>
        </w:rPr>
        <w:t>궁금하신</w:t>
      </w:r>
      <w:r>
        <w:rPr>
          <w:lang w:eastAsia="ko-KR"/>
        </w:rPr>
        <w:t xml:space="preserve"> </w:t>
      </w:r>
      <w:r>
        <w:rPr>
          <w:lang w:eastAsia="ko-KR"/>
        </w:rPr>
        <w:t>분들은</w:t>
      </w:r>
      <w:r>
        <w:rPr>
          <w:lang w:eastAsia="ko-KR"/>
        </w:rPr>
        <w:t xml:space="preserve"> </w:t>
      </w:r>
      <w:r>
        <w:rPr>
          <w:lang w:eastAsia="ko-KR"/>
        </w:rPr>
        <w:t>참고만</w:t>
      </w:r>
      <w:r>
        <w:rPr>
          <w:lang w:eastAsia="ko-KR"/>
        </w:rPr>
        <w:t xml:space="preserve"> </w:t>
      </w:r>
      <w:r>
        <w:rPr>
          <w:lang w:eastAsia="ko-KR"/>
        </w:rPr>
        <w:t>하시면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5E927C4" w14:textId="77777777" w:rsidR="00A73CF3" w:rsidRDefault="00000000">
      <w:pPr>
        <w:rPr>
          <w:lang w:eastAsia="ko-KR"/>
        </w:rPr>
      </w:pP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남겨둔다</w:t>
      </w:r>
      <w:r>
        <w:rPr>
          <w:lang w:eastAsia="ko-KR"/>
        </w:rPr>
        <w:t>.</w:t>
      </w:r>
    </w:p>
    <w:p w14:paraId="5CA73FED" w14:textId="77777777" w:rsidR="00A73CF3" w:rsidRDefault="00A73CF3">
      <w:pPr>
        <w:rPr>
          <w:lang w:eastAsia="ko-KR"/>
        </w:rPr>
      </w:pPr>
    </w:p>
    <w:p w14:paraId="4F3274A5" w14:textId="5DB1ADE3" w:rsidR="00410977" w:rsidRPr="00410977" w:rsidRDefault="00410977">
      <w:pPr>
        <w:rPr>
          <w:rFonts w:eastAsia="맑은 고딕" w:hint="eastAsia"/>
          <w:u w:val="single"/>
          <w:lang w:eastAsia="ko-KR"/>
        </w:rPr>
      </w:pPr>
      <w:proofErr w:type="gramStart"/>
      <w:r w:rsidRPr="00410977">
        <w:rPr>
          <w:u w:val="single"/>
          <w:lang w:eastAsia="ko-KR"/>
        </w:rPr>
        <w:t>https://mkt.shopping.naver.com/link/6839a197e625370ec15a9b94?nt_source=blog&amp;nt_medium=lhj&amp;nt_detail=260427</w:t>
      </w:r>
      <w:r w:rsidRPr="00410977">
        <w:rPr>
          <w:rFonts w:eastAsia="맑은 고딕" w:cs="맑은 고딕" w:hint="eastAsia"/>
          <w:u w:val="single"/>
          <w:lang w:eastAsia="ko-KR"/>
        </w:rPr>
        <w:t>중성지방관리</w:t>
      </w:r>
      <w:r w:rsidRPr="00410977">
        <w:rPr>
          <w:u w:val="single"/>
          <w:lang w:eastAsia="ko-KR"/>
        </w:rPr>
        <w:t>&amp;</w:t>
      </w:r>
      <w:proofErr w:type="spellStart"/>
      <w:r w:rsidRPr="00410977">
        <w:rPr>
          <w:u w:val="single"/>
          <w:lang w:eastAsia="ko-KR"/>
        </w:rPr>
        <w:t>nt_keyword</w:t>
      </w:r>
      <w:proofErr w:type="spellEnd"/>
      <w:r w:rsidRPr="00410977">
        <w:rPr>
          <w:u w:val="single"/>
          <w:lang w:eastAsia="ko-KR"/>
        </w:rPr>
        <w:t>=</w:t>
      </w:r>
      <w:proofErr w:type="spellStart"/>
      <w:r w:rsidRPr="00410977">
        <w:rPr>
          <w:u w:val="single"/>
          <w:lang w:eastAsia="ko-KR"/>
        </w:rPr>
        <w:t>bc</w:t>
      </w:r>
      <w:proofErr w:type="spellEnd"/>
      <w:proofErr w:type="gramEnd"/>
    </w:p>
    <w:p w14:paraId="1C6820F1" w14:textId="5484C8F4" w:rsidR="00FF4660" w:rsidRPr="00FF4660" w:rsidRDefault="00000000">
      <w:pPr>
        <w:rPr>
          <w:rFonts w:eastAsia="맑은 고딕"/>
          <w:lang w:eastAsia="ko-KR"/>
        </w:rPr>
      </w:pPr>
      <w:proofErr w:type="spellStart"/>
      <w:r>
        <w:rPr>
          <w:b/>
          <w:color w:val="008000"/>
          <w:sz w:val="48"/>
          <w:highlight w:val="green"/>
          <w:lang w:eastAsia="ko-KR"/>
        </w:rPr>
        <w:t>ㄴ</w:t>
      </w:r>
      <w:proofErr w:type="spellEnd"/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링크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도구로</w:t>
      </w:r>
      <w:r>
        <w:rPr>
          <w:b/>
          <w:color w:val="008000"/>
          <w:sz w:val="48"/>
          <w:highlight w:val="green"/>
          <w:lang w:eastAsia="ko-KR"/>
        </w:rPr>
        <w:t xml:space="preserve"> </w:t>
      </w:r>
      <w:r>
        <w:rPr>
          <w:b/>
          <w:color w:val="008000"/>
          <w:sz w:val="48"/>
          <w:highlight w:val="green"/>
          <w:lang w:eastAsia="ko-KR"/>
        </w:rPr>
        <w:t>삽입</w:t>
      </w:r>
    </w:p>
    <w:p w14:paraId="49C638FB" w14:textId="77777777" w:rsidR="00FF4660" w:rsidRPr="00FF4660" w:rsidRDefault="00FF4660">
      <w:pPr>
        <w:rPr>
          <w:rFonts w:eastAsia="맑은 고딕"/>
          <w:lang w:eastAsia="ko-KR"/>
        </w:rPr>
      </w:pPr>
    </w:p>
    <w:p w14:paraId="3247E8D3" w14:textId="77777777" w:rsidR="00A73CF3" w:rsidRDefault="00000000">
      <w:pPr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고민을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>,</w:t>
      </w:r>
    </w:p>
    <w:p w14:paraId="0BBBAE4A" w14:textId="77777777" w:rsidR="00A73CF3" w:rsidRDefault="00000000">
      <w:pPr>
        <w:rPr>
          <w:lang w:eastAsia="ko-KR"/>
        </w:rPr>
      </w:pP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겁먹지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것부터</w:t>
      </w:r>
    </w:p>
    <w:p w14:paraId="3A19F2DF" w14:textId="77777777" w:rsidR="00A73CF3" w:rsidRDefault="00000000">
      <w:pPr>
        <w:rPr>
          <w:rFonts w:eastAsia="맑은 고딕"/>
          <w:lang w:eastAsia="ko-KR"/>
        </w:rPr>
      </w:pPr>
      <w:r>
        <w:rPr>
          <w:lang w:eastAsia="ko-KR"/>
        </w:rPr>
        <w:t>하나씩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바꿔보시라</w:t>
      </w:r>
      <w:proofErr w:type="spellEnd"/>
      <w:r>
        <w:rPr>
          <w:lang w:eastAsia="ko-KR"/>
        </w:rPr>
        <w:t>.</w:t>
      </w:r>
    </w:p>
    <w:p w14:paraId="6E250570" w14:textId="77777777" w:rsidR="00FF4660" w:rsidRDefault="00FF4660">
      <w:pPr>
        <w:rPr>
          <w:rFonts w:eastAsia="맑은 고딕"/>
          <w:lang w:eastAsia="ko-KR"/>
        </w:rPr>
      </w:pPr>
    </w:p>
    <w:p w14:paraId="6AE897C8" w14:textId="27D3BD5D" w:rsidR="00FF4660" w:rsidRPr="00FF4660" w:rsidRDefault="00FF466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11</w:t>
      </w:r>
    </w:p>
    <w:p w14:paraId="10873260" w14:textId="77777777" w:rsidR="00A73CF3" w:rsidRDefault="00A73CF3">
      <w:pPr>
        <w:rPr>
          <w:lang w:eastAsia="ko-KR"/>
        </w:rPr>
      </w:pPr>
    </w:p>
    <w:p w14:paraId="2DA44CCA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몸은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생각보다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솔직하게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반응하더라</w:t>
      </w:r>
      <w:r>
        <w:rPr>
          <w:b/>
          <w:color w:val="0070C0"/>
          <w:lang w:eastAsia="ko-KR"/>
        </w:rPr>
        <w:t>.</w:t>
      </w:r>
    </w:p>
    <w:p w14:paraId="1322B8E7" w14:textId="77777777" w:rsidR="00A73CF3" w:rsidRDefault="00000000">
      <w:pPr>
        <w:rPr>
          <w:lang w:eastAsia="ko-KR"/>
        </w:rPr>
      </w:pPr>
      <w:r>
        <w:rPr>
          <w:b/>
          <w:color w:val="0070C0"/>
          <w:lang w:eastAsia="ko-KR"/>
        </w:rPr>
        <w:t>중성지방관리</w:t>
      </w:r>
      <w:r>
        <w:rPr>
          <w:b/>
          <w:color w:val="0070C0"/>
          <w:lang w:eastAsia="ko-KR"/>
        </w:rPr>
        <w:t xml:space="preserve">, </w:t>
      </w:r>
      <w:r>
        <w:rPr>
          <w:b/>
          <w:color w:val="0070C0"/>
          <w:lang w:eastAsia="ko-KR"/>
        </w:rPr>
        <w:t>지금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시작해도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늦지</w:t>
      </w:r>
      <w:r>
        <w:rPr>
          <w:b/>
          <w:color w:val="0070C0"/>
          <w:lang w:eastAsia="ko-KR"/>
        </w:rPr>
        <w:t xml:space="preserve"> </w:t>
      </w:r>
      <w:r>
        <w:rPr>
          <w:b/>
          <w:color w:val="0070C0"/>
          <w:lang w:eastAsia="ko-KR"/>
        </w:rPr>
        <w:t>않았다</w:t>
      </w:r>
      <w:r>
        <w:rPr>
          <w:b/>
          <w:color w:val="0070C0"/>
          <w:lang w:eastAsia="ko-KR"/>
        </w:rPr>
        <w:t>.</w:t>
      </w:r>
    </w:p>
    <w:p w14:paraId="361C2F64" w14:textId="77777777" w:rsidR="00A73CF3" w:rsidRDefault="00000000">
      <w:r>
        <w:rPr>
          <w:b/>
          <w:color w:val="008000"/>
          <w:sz w:val="48"/>
          <w:highlight w:val="green"/>
        </w:rPr>
        <w:t>ㄴ</w:t>
      </w:r>
      <w:r>
        <w:rPr>
          <w:b/>
          <w:color w:val="008000"/>
          <w:sz w:val="48"/>
          <w:highlight w:val="green"/>
        </w:rPr>
        <w:t xml:space="preserve"> </w:t>
      </w:r>
      <w:proofErr w:type="spellStart"/>
      <w:r>
        <w:rPr>
          <w:b/>
          <w:color w:val="008000"/>
          <w:sz w:val="48"/>
          <w:highlight w:val="green"/>
        </w:rPr>
        <w:t>파란색</w:t>
      </w:r>
      <w:proofErr w:type="spellEnd"/>
      <w:r>
        <w:rPr>
          <w:b/>
          <w:color w:val="008000"/>
          <w:sz w:val="48"/>
          <w:highlight w:val="green"/>
        </w:rPr>
        <w:t xml:space="preserve">, </w:t>
      </w:r>
      <w:proofErr w:type="spellStart"/>
      <w:r>
        <w:rPr>
          <w:b/>
          <w:color w:val="008000"/>
          <w:sz w:val="48"/>
          <w:highlight w:val="green"/>
        </w:rPr>
        <w:t>볼드</w:t>
      </w:r>
      <w:proofErr w:type="spellEnd"/>
    </w:p>
    <w:sectPr w:rsidR="00A73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951070">
    <w:abstractNumId w:val="8"/>
  </w:num>
  <w:num w:numId="2" w16cid:durableId="1356537265">
    <w:abstractNumId w:val="6"/>
  </w:num>
  <w:num w:numId="3" w16cid:durableId="1757094233">
    <w:abstractNumId w:val="5"/>
  </w:num>
  <w:num w:numId="4" w16cid:durableId="1450395769">
    <w:abstractNumId w:val="4"/>
  </w:num>
  <w:num w:numId="5" w16cid:durableId="1063482440">
    <w:abstractNumId w:val="7"/>
  </w:num>
  <w:num w:numId="6" w16cid:durableId="1010958772">
    <w:abstractNumId w:val="3"/>
  </w:num>
  <w:num w:numId="7" w16cid:durableId="1232498597">
    <w:abstractNumId w:val="2"/>
  </w:num>
  <w:num w:numId="8" w16cid:durableId="436291806">
    <w:abstractNumId w:val="1"/>
  </w:num>
  <w:num w:numId="9" w16cid:durableId="155885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7D4"/>
    <w:rsid w:val="00034616"/>
    <w:rsid w:val="0006063C"/>
    <w:rsid w:val="0015074B"/>
    <w:rsid w:val="001B7919"/>
    <w:rsid w:val="0029639D"/>
    <w:rsid w:val="00326F90"/>
    <w:rsid w:val="003B4107"/>
    <w:rsid w:val="00410977"/>
    <w:rsid w:val="00A73CF3"/>
    <w:rsid w:val="00AA1D8D"/>
    <w:rsid w:val="00B47730"/>
    <w:rsid w:val="00CB0664"/>
    <w:rsid w:val="00E83432"/>
    <w:rsid w:val="00F870DD"/>
    <w:rsid w:val="00FC693F"/>
    <w:rsid w:val="00FF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5FEAA0"/>
  <w14:defaultImageDpi w14:val="300"/>
  <w15:docId w15:val="{6AE1EC52-E723-4E3F-B6A2-729B3027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819</Words>
  <Characters>2387</Characters>
  <Application>Microsoft Office Word</Application>
  <DocSecurity>0</DocSecurity>
  <Lines>265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철기 박</cp:lastModifiedBy>
  <cp:revision>5</cp:revision>
  <dcterms:created xsi:type="dcterms:W3CDTF">2013-12-23T23:15:00Z</dcterms:created>
  <dcterms:modified xsi:type="dcterms:W3CDTF">2026-04-27T06:17:00Z</dcterms:modified>
  <cp:category/>
</cp:coreProperties>
</file>