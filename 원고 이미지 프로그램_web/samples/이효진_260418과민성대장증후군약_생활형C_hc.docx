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B217A" w14:paraId="77722A5C" w14:textId="77777777">
        <w:tc>
          <w:tcPr>
            <w:tcW w:w="8640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FFF8E1"/>
          </w:tcPr>
          <w:p w14:paraId="27471649" w14:textId="6A1497E3" w:rsidR="008B217A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>★</w:t>
            </w:r>
            <w:r>
              <w:rPr>
                <w:b/>
                <w:color w:val="CC0000"/>
                <w:lang w:eastAsia="ko-KR"/>
              </w:rPr>
              <w:t>블로거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요청사항</w:t>
            </w:r>
            <w:r>
              <w:rPr>
                <w:b/>
                <w:color w:val="CC0000"/>
                <w:lang w:eastAsia="ko-KR"/>
              </w:rPr>
              <w:t>★</w:t>
            </w:r>
          </w:p>
          <w:p w14:paraId="6D2EBE51" w14:textId="77777777" w:rsidR="008B217A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글자크기</w:t>
            </w:r>
            <w:r>
              <w:rPr>
                <w:b/>
                <w:color w:val="CC0000"/>
                <w:lang w:eastAsia="ko-KR"/>
              </w:rPr>
              <w:t xml:space="preserve"> 16/ </w:t>
            </w:r>
            <w:r>
              <w:rPr>
                <w:b/>
                <w:color w:val="CC0000"/>
                <w:lang w:eastAsia="ko-KR"/>
              </w:rPr>
              <w:t>중간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정렬</w:t>
            </w:r>
            <w:r>
              <w:rPr>
                <w:b/>
                <w:color w:val="CC0000"/>
                <w:lang w:eastAsia="ko-KR"/>
              </w:rPr>
              <w:t xml:space="preserve">/ </w:t>
            </w:r>
            <w:r>
              <w:rPr>
                <w:b/>
                <w:color w:val="CC0000"/>
                <w:lang w:eastAsia="ko-KR"/>
              </w:rPr>
              <w:t>줄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간격</w:t>
            </w:r>
            <w:r>
              <w:rPr>
                <w:b/>
                <w:color w:val="CC0000"/>
                <w:lang w:eastAsia="ko-KR"/>
              </w:rPr>
              <w:t xml:space="preserve"> 210%</w:t>
            </w:r>
          </w:p>
          <w:p w14:paraId="3548146D" w14:textId="77777777" w:rsidR="008B217A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링크는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배너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삽입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부탁드려요</w:t>
            </w:r>
            <w:r>
              <w:rPr>
                <w:b/>
                <w:color w:val="CC0000"/>
                <w:lang w:eastAsia="ko-KR"/>
              </w:rPr>
              <w:t>!</w:t>
            </w:r>
          </w:p>
          <w:p w14:paraId="29445BC3" w14:textId="77777777" w:rsidR="008B217A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인용구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스티커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글자크기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강조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등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두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번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확인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부탁드려요</w:t>
            </w:r>
            <w:r>
              <w:rPr>
                <w:b/>
                <w:color w:val="CC0000"/>
                <w:lang w:eastAsia="ko-KR"/>
              </w:rPr>
              <w:t>!</w:t>
            </w:r>
          </w:p>
          <w:p w14:paraId="3E810A3A" w14:textId="77777777" w:rsidR="008B217A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이미지와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글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사이는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한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칸씩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띄워주세요</w:t>
            </w:r>
            <w:r>
              <w:rPr>
                <w:b/>
                <w:color w:val="CC0000"/>
                <w:lang w:eastAsia="ko-KR"/>
              </w:rPr>
              <w:t>!</w:t>
            </w:r>
          </w:p>
        </w:tc>
      </w:tr>
    </w:tbl>
    <w:p w14:paraId="71CFFCB6" w14:textId="77777777" w:rsidR="008B217A" w:rsidRDefault="008B217A">
      <w:pPr>
        <w:rPr>
          <w:lang w:eastAsia="ko-KR"/>
        </w:rPr>
      </w:pPr>
    </w:p>
    <w:p w14:paraId="531EC488" w14:textId="77777777" w:rsidR="008B217A" w:rsidRDefault="008B217A">
      <w:pPr>
        <w:rPr>
          <w:lang w:eastAsia="ko-KR"/>
        </w:rPr>
      </w:pPr>
    </w:p>
    <w:p w14:paraId="5E667D55" w14:textId="77777777" w:rsidR="008B217A" w:rsidRDefault="00000000">
      <w:pPr>
        <w:rPr>
          <w:lang w:eastAsia="ko-KR"/>
        </w:rPr>
      </w:pPr>
      <w:r>
        <w:rPr>
          <w:lang w:eastAsia="ko-KR"/>
        </w:rPr>
        <w:t>제목</w:t>
      </w:r>
      <w:r>
        <w:rPr>
          <w:lang w:eastAsia="ko-KR"/>
        </w:rPr>
        <w:t xml:space="preserve"> : </w:t>
      </w:r>
      <w:r>
        <w:rPr>
          <w:lang w:eastAsia="ko-KR"/>
        </w:rPr>
        <w:t>과민성대장증후군약</w:t>
      </w:r>
      <w:r>
        <w:rPr>
          <w:lang w:eastAsia="ko-KR"/>
        </w:rPr>
        <w:t xml:space="preserve"> </w:t>
      </w:r>
      <w:r>
        <w:rPr>
          <w:lang w:eastAsia="ko-KR"/>
        </w:rPr>
        <w:t>찾다가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1CE2FD3F" w14:textId="77777777" w:rsidR="008B217A" w:rsidRDefault="008B217A">
      <w:pPr>
        <w:rPr>
          <w:rFonts w:eastAsia="맑은 고딕"/>
          <w:lang w:eastAsia="ko-KR"/>
        </w:rPr>
      </w:pPr>
    </w:p>
    <w:p w14:paraId="1AD1E7CE" w14:textId="1CDDF18A" w:rsidR="00157DD8" w:rsidRDefault="00157DD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0</w:t>
      </w:r>
    </w:p>
    <w:p w14:paraId="556D2422" w14:textId="77777777" w:rsidR="00157DD8" w:rsidRDefault="00157DD8">
      <w:pPr>
        <w:rPr>
          <w:rFonts w:eastAsia="맑은 고딕"/>
          <w:lang w:eastAsia="ko-KR"/>
        </w:rPr>
      </w:pPr>
    </w:p>
    <w:p w14:paraId="1D854612" w14:textId="77777777" w:rsidR="00157DD8" w:rsidRPr="00157DD8" w:rsidRDefault="00157DD8">
      <w:pPr>
        <w:rPr>
          <w:rFonts w:eastAsia="맑은 고딕" w:hint="eastAsia"/>
          <w:lang w:eastAsia="ko-KR"/>
        </w:rPr>
      </w:pPr>
    </w:p>
    <w:p w14:paraId="4B1A2BC8" w14:textId="0A8725D9" w:rsidR="008B217A" w:rsidRDefault="00000000">
      <w:pPr>
        <w:rPr>
          <w:lang w:eastAsia="ko-KR"/>
        </w:rPr>
      </w:pPr>
      <w:r>
        <w:rPr>
          <w:lang w:eastAsia="ko-KR"/>
        </w:rPr>
        <w:t>솔직히</w:t>
      </w:r>
      <w:r>
        <w:rPr>
          <w:lang w:eastAsia="ko-KR"/>
        </w:rPr>
        <w:t xml:space="preserve"> </w:t>
      </w:r>
      <w:r>
        <w:rPr>
          <w:b/>
          <w:lang w:eastAsia="ko-KR"/>
        </w:rPr>
        <w:t>과민성대장증후군약</w:t>
      </w:r>
      <w:r>
        <w:rPr>
          <w:lang w:eastAsia="ko-KR"/>
        </w:rPr>
        <w:t>을</w:t>
      </w:r>
    </w:p>
    <w:p w14:paraId="460E85F3" w14:textId="77777777" w:rsidR="008B217A" w:rsidRDefault="00000000">
      <w:pPr>
        <w:rPr>
          <w:lang w:eastAsia="ko-KR"/>
        </w:rPr>
      </w:pPr>
      <w:r>
        <w:rPr>
          <w:lang w:eastAsia="ko-KR"/>
        </w:rPr>
        <w:t>검색하게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줄은</w:t>
      </w:r>
      <w:r>
        <w:rPr>
          <w:lang w:eastAsia="ko-KR"/>
        </w:rPr>
        <w:t xml:space="preserve"> </w:t>
      </w:r>
      <w:r>
        <w:rPr>
          <w:lang w:eastAsia="ko-KR"/>
        </w:rPr>
        <w:t>몰랐어요</w:t>
      </w:r>
      <w:r>
        <w:rPr>
          <w:lang w:eastAsia="ko-KR"/>
        </w:rPr>
        <w:t>.</w:t>
      </w:r>
    </w:p>
    <w:p w14:paraId="3635A381" w14:textId="77777777" w:rsidR="008B217A" w:rsidRDefault="00000000">
      <w:pPr>
        <w:rPr>
          <w:lang w:eastAsia="ko-KR"/>
        </w:rPr>
      </w:pP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배가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체질이려니</w:t>
      </w:r>
    </w:p>
    <w:p w14:paraId="42CE58BD" w14:textId="77777777" w:rsidR="008B217A" w:rsidRDefault="00000000">
      <w:pPr>
        <w:rPr>
          <w:lang w:eastAsia="ko-KR"/>
        </w:rPr>
      </w:pP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넘겼거든요</w:t>
      </w:r>
      <w:r>
        <w:rPr>
          <w:lang w:eastAsia="ko-KR"/>
        </w:rPr>
        <w:t>.</w:t>
      </w:r>
    </w:p>
    <w:p w14:paraId="012F3271" w14:textId="77777777" w:rsidR="008B217A" w:rsidRDefault="008B217A">
      <w:pPr>
        <w:rPr>
          <w:rFonts w:eastAsia="맑은 고딕"/>
          <w:lang w:eastAsia="ko-KR"/>
        </w:rPr>
      </w:pPr>
    </w:p>
    <w:p w14:paraId="59433D4F" w14:textId="7B38A3B8" w:rsidR="007070AE" w:rsidRDefault="007070AE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1</w:t>
      </w:r>
    </w:p>
    <w:p w14:paraId="5D2F50B9" w14:textId="77777777" w:rsidR="007070AE" w:rsidRPr="007070AE" w:rsidRDefault="007070AE">
      <w:pPr>
        <w:rPr>
          <w:rFonts w:eastAsia="맑은 고딕" w:hint="eastAsia"/>
          <w:lang w:eastAsia="ko-KR"/>
        </w:rPr>
      </w:pPr>
    </w:p>
    <w:p w14:paraId="0AAEBC1F" w14:textId="752F72D0" w:rsidR="008B217A" w:rsidRPr="00157DD8" w:rsidRDefault="00000000">
      <w:pPr>
        <w:rPr>
          <w:b/>
          <w:bCs/>
          <w:color w:val="EE0000"/>
          <w:lang w:eastAsia="ko-KR"/>
        </w:rPr>
      </w:pPr>
      <w:r w:rsidRPr="00157DD8">
        <w:rPr>
          <w:b/>
          <w:bCs/>
          <w:color w:val="EE0000"/>
          <w:lang w:eastAsia="ko-KR"/>
        </w:rPr>
        <w:t>그런데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회의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중에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갑자기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배가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꼬여서</w:t>
      </w:r>
    </w:p>
    <w:p w14:paraId="6C73A509" w14:textId="77777777" w:rsidR="008B217A" w:rsidRPr="00157DD8" w:rsidRDefault="00000000">
      <w:pPr>
        <w:rPr>
          <w:b/>
          <w:bCs/>
          <w:color w:val="EE0000"/>
          <w:lang w:eastAsia="ko-KR"/>
        </w:rPr>
      </w:pPr>
      <w:r w:rsidRPr="00157DD8">
        <w:rPr>
          <w:b/>
          <w:bCs/>
          <w:color w:val="EE0000"/>
          <w:lang w:eastAsia="ko-KR"/>
        </w:rPr>
        <w:t>슬쩍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나와야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하는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일이</w:t>
      </w:r>
    </w:p>
    <w:p w14:paraId="2B8F4351" w14:textId="2CF3B378" w:rsidR="008B217A" w:rsidRDefault="00000000">
      <w:pPr>
        <w:rPr>
          <w:lang w:eastAsia="ko-KR"/>
        </w:rPr>
      </w:pPr>
      <w:r w:rsidRPr="00157DD8">
        <w:rPr>
          <w:b/>
          <w:bCs/>
          <w:color w:val="EE0000"/>
          <w:lang w:eastAsia="ko-KR"/>
        </w:rPr>
        <w:t>한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달에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서너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번씩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반복되니까</w:t>
      </w:r>
      <w:r>
        <w:rPr>
          <w:lang w:eastAsia="ko-KR"/>
        </w:rPr>
        <w:t>,</w:t>
      </w:r>
    </w:p>
    <w:p w14:paraId="32165205" w14:textId="77777777" w:rsidR="008B217A" w:rsidRDefault="00000000">
      <w:pPr>
        <w:rPr>
          <w:lang w:eastAsia="ko-KR"/>
        </w:rPr>
      </w:pPr>
      <w:r>
        <w:rPr>
          <w:lang w:eastAsia="ko-KR"/>
        </w:rPr>
        <w:lastRenderedPageBreak/>
        <w:t>이건</w:t>
      </w:r>
      <w:r>
        <w:rPr>
          <w:lang w:eastAsia="ko-KR"/>
        </w:rPr>
        <w:t xml:space="preserve"> </w:t>
      </w:r>
      <w:r>
        <w:rPr>
          <w:lang w:eastAsia="ko-KR"/>
        </w:rPr>
        <w:t>체질이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문제라는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</w:p>
    <w:p w14:paraId="1D554A42" w14:textId="77777777" w:rsidR="008B217A" w:rsidRDefault="00000000">
      <w:pPr>
        <w:rPr>
          <w:lang w:eastAsia="ko-KR"/>
        </w:rPr>
      </w:pPr>
      <w:r>
        <w:rPr>
          <w:lang w:eastAsia="ko-KR"/>
        </w:rPr>
        <w:t>인정하게</w:t>
      </w:r>
      <w:r>
        <w:rPr>
          <w:lang w:eastAsia="ko-KR"/>
        </w:rPr>
        <w:t xml:space="preserve"> </w:t>
      </w:r>
      <w:r>
        <w:rPr>
          <w:lang w:eastAsia="ko-KR"/>
        </w:rPr>
        <w:t>됐어요</w:t>
      </w:r>
      <w:r>
        <w:rPr>
          <w:lang w:eastAsia="ko-KR"/>
        </w:rPr>
        <w:t>.</w:t>
      </w:r>
    </w:p>
    <w:p w14:paraId="6C0E818B" w14:textId="77777777" w:rsidR="008B217A" w:rsidRDefault="008B217A">
      <w:pPr>
        <w:rPr>
          <w:lang w:eastAsia="ko-KR"/>
        </w:rPr>
      </w:pPr>
    </w:p>
    <w:p w14:paraId="038C9AD9" w14:textId="77777777" w:rsidR="008B217A" w:rsidRDefault="00000000">
      <w:pPr>
        <w:rPr>
          <w:lang w:eastAsia="ko-KR"/>
        </w:rPr>
      </w:pPr>
      <w:r>
        <w:rPr>
          <w:b/>
          <w:lang w:eastAsia="ko-KR"/>
        </w:rPr>
        <w:t>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이렇게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반복되는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걸까</w:t>
      </w:r>
    </w:p>
    <w:p w14:paraId="2208C9D5" w14:textId="77777777" w:rsidR="00085EA1" w:rsidRDefault="00085EA1" w:rsidP="00085EA1">
      <w:pPr>
        <w:rPr>
          <w:rFonts w:eastAsia="맑은 고딕"/>
          <w:b/>
          <w:bCs/>
          <w:sz w:val="24"/>
          <w:lang w:eastAsia="ko-KR"/>
        </w:rPr>
      </w:pPr>
      <w:r>
        <w:rPr>
          <w:rFonts w:eastAsia="맑은 고딕" w:hint="eastAsia"/>
          <w:b/>
          <w:bCs/>
          <w:sz w:val="24"/>
          <w:highlight w:val="green"/>
          <w:lang w:eastAsia="ko-KR"/>
        </w:rPr>
        <w:t>ㄴ</w:t>
      </w:r>
      <w:r>
        <w:rPr>
          <w:rFonts w:eastAsia="맑은 고딕"/>
          <w:b/>
          <w:bCs/>
          <w:sz w:val="24"/>
          <w:highlight w:val="green"/>
          <w:lang w:eastAsia="ko-KR"/>
        </w:rPr>
        <w:t xml:space="preserve"> </w:t>
      </w:r>
      <w:r>
        <w:rPr>
          <w:rFonts w:eastAsia="맑은 고딕" w:hint="eastAsia"/>
          <w:b/>
          <w:bCs/>
          <w:sz w:val="24"/>
          <w:highlight w:val="green"/>
          <w:lang w:eastAsia="ko-KR"/>
        </w:rPr>
        <w:t xml:space="preserve">인용구 3번 </w:t>
      </w:r>
      <w:r>
        <w:rPr>
          <w:rFonts w:eastAsia="맑은 고딕"/>
          <w:b/>
          <w:bCs/>
          <w:sz w:val="24"/>
          <w:highlight w:val="green"/>
          <w:lang w:eastAsia="ko-KR"/>
        </w:rPr>
        <w:t xml:space="preserve">글자크기 </w:t>
      </w:r>
      <w:r>
        <w:rPr>
          <w:rFonts w:eastAsia="맑은 고딕" w:hint="eastAsia"/>
          <w:b/>
          <w:bCs/>
          <w:sz w:val="24"/>
          <w:highlight w:val="green"/>
          <w:lang w:eastAsia="ko-KR"/>
        </w:rPr>
        <w:t>19</w:t>
      </w:r>
      <w:r>
        <w:rPr>
          <w:rFonts w:eastAsia="맑은 고딕"/>
          <w:b/>
          <w:bCs/>
          <w:sz w:val="24"/>
          <w:highlight w:val="green"/>
          <w:lang w:eastAsia="ko-KR"/>
        </w:rPr>
        <w:t>, 글꼴 두껍게</w:t>
      </w:r>
    </w:p>
    <w:p w14:paraId="302BD082" w14:textId="77777777" w:rsidR="008B217A" w:rsidRPr="00085EA1" w:rsidRDefault="008B217A">
      <w:pPr>
        <w:rPr>
          <w:lang w:eastAsia="ko-KR"/>
        </w:rPr>
      </w:pPr>
    </w:p>
    <w:p w14:paraId="1BEAD209" w14:textId="77777777" w:rsidR="008B217A" w:rsidRDefault="00000000">
      <w:pPr>
        <w:rPr>
          <w:lang w:eastAsia="ko-KR"/>
        </w:rPr>
      </w:pPr>
      <w:r>
        <w:rPr>
          <w:lang w:eastAsia="ko-KR"/>
        </w:rPr>
        <w:t>병원에서</w:t>
      </w:r>
      <w:r>
        <w:rPr>
          <w:lang w:eastAsia="ko-KR"/>
        </w:rPr>
        <w:t xml:space="preserve"> </w:t>
      </w:r>
      <w:r>
        <w:rPr>
          <w:lang w:eastAsia="ko-KR"/>
        </w:rPr>
        <w:t>과민성대장증후군이라고</w:t>
      </w:r>
    </w:p>
    <w:p w14:paraId="1A886FB3" w14:textId="77777777" w:rsidR="008B217A" w:rsidRDefault="00000000">
      <w:pPr>
        <w:rPr>
          <w:lang w:eastAsia="ko-KR"/>
        </w:rPr>
      </w:pPr>
      <w:r>
        <w:rPr>
          <w:lang w:eastAsia="ko-KR"/>
        </w:rPr>
        <w:t>하더라고요</w:t>
      </w:r>
      <w:r>
        <w:rPr>
          <w:lang w:eastAsia="ko-KR"/>
        </w:rPr>
        <w:t>.</w:t>
      </w:r>
    </w:p>
    <w:p w14:paraId="7F31E3FD" w14:textId="77777777" w:rsidR="008B217A" w:rsidRDefault="00000000">
      <w:pPr>
        <w:rPr>
          <w:lang w:eastAsia="ko-KR"/>
        </w:rPr>
      </w:pPr>
      <w:r>
        <w:rPr>
          <w:lang w:eastAsia="ko-KR"/>
        </w:rPr>
        <w:t>내시경은</w:t>
      </w:r>
      <w:r>
        <w:rPr>
          <w:lang w:eastAsia="ko-KR"/>
        </w:rPr>
        <w:t xml:space="preserve"> </w:t>
      </w:r>
      <w:r>
        <w:rPr>
          <w:lang w:eastAsia="ko-KR"/>
        </w:rPr>
        <w:t>깨끗한데</w:t>
      </w:r>
      <w:r>
        <w:rPr>
          <w:lang w:eastAsia="ko-KR"/>
        </w:rPr>
        <w:t>,</w:t>
      </w:r>
    </w:p>
    <w:p w14:paraId="3804696E" w14:textId="77777777" w:rsidR="008B217A" w:rsidRDefault="00000000">
      <w:pPr>
        <w:rPr>
          <w:lang w:eastAsia="ko-KR"/>
        </w:rPr>
      </w:pPr>
      <w:r>
        <w:rPr>
          <w:lang w:eastAsia="ko-KR"/>
        </w:rPr>
        <w:t>장이</w:t>
      </w:r>
      <w:r>
        <w:rPr>
          <w:lang w:eastAsia="ko-KR"/>
        </w:rPr>
        <w:t xml:space="preserve"> </w:t>
      </w:r>
      <w:r>
        <w:rPr>
          <w:lang w:eastAsia="ko-KR"/>
        </w:rPr>
        <w:t>자극에</w:t>
      </w:r>
      <w:r>
        <w:rPr>
          <w:lang w:eastAsia="ko-KR"/>
        </w:rPr>
        <w:t xml:space="preserve"> </w:t>
      </w:r>
      <w:r>
        <w:rPr>
          <w:lang w:eastAsia="ko-KR"/>
        </w:rPr>
        <w:t>과하게</w:t>
      </w:r>
      <w:r>
        <w:rPr>
          <w:lang w:eastAsia="ko-KR"/>
        </w:rPr>
        <w:t xml:space="preserve"> </w:t>
      </w:r>
      <w:r>
        <w:rPr>
          <w:lang w:eastAsia="ko-KR"/>
        </w:rPr>
        <w:t>반응하는</w:t>
      </w:r>
    </w:p>
    <w:p w14:paraId="1C4D7901" w14:textId="77777777" w:rsidR="008B217A" w:rsidRDefault="00000000">
      <w:pPr>
        <w:rPr>
          <w:lang w:eastAsia="ko-KR"/>
        </w:rPr>
      </w:pPr>
      <w:r>
        <w:rPr>
          <w:lang w:eastAsia="ko-KR"/>
        </w:rPr>
        <w:t>상태라고요</w:t>
      </w:r>
      <w:r>
        <w:rPr>
          <w:lang w:eastAsia="ko-KR"/>
        </w:rPr>
        <w:t>.</w:t>
      </w:r>
    </w:p>
    <w:p w14:paraId="6327DF3F" w14:textId="77777777" w:rsidR="008B217A" w:rsidRDefault="008B217A">
      <w:pPr>
        <w:rPr>
          <w:rFonts w:eastAsia="맑은 고딕"/>
          <w:lang w:eastAsia="ko-KR"/>
        </w:rPr>
      </w:pPr>
    </w:p>
    <w:p w14:paraId="281A2663" w14:textId="75946179" w:rsidR="007070AE" w:rsidRDefault="007070AE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2</w:t>
      </w:r>
    </w:p>
    <w:p w14:paraId="34993BB5" w14:textId="77777777" w:rsidR="007070AE" w:rsidRPr="007070AE" w:rsidRDefault="007070AE">
      <w:pPr>
        <w:rPr>
          <w:rFonts w:eastAsia="맑은 고딕" w:hint="eastAsia"/>
          <w:lang w:eastAsia="ko-KR"/>
        </w:rPr>
      </w:pPr>
    </w:p>
    <w:p w14:paraId="0BAC6375" w14:textId="28280306" w:rsidR="008B217A" w:rsidRPr="00157DD8" w:rsidRDefault="00000000">
      <w:pPr>
        <w:rPr>
          <w:b/>
          <w:bCs/>
          <w:color w:val="EE0000"/>
          <w:lang w:eastAsia="ko-KR"/>
        </w:rPr>
      </w:pPr>
      <w:r w:rsidRPr="00157DD8">
        <w:rPr>
          <w:b/>
          <w:bCs/>
          <w:color w:val="EE0000"/>
          <w:lang w:eastAsia="ko-KR"/>
        </w:rPr>
        <w:t>스트레스</w:t>
      </w:r>
      <w:r w:rsidRPr="00157DD8">
        <w:rPr>
          <w:b/>
          <w:bCs/>
          <w:color w:val="EE0000"/>
          <w:lang w:eastAsia="ko-KR"/>
        </w:rPr>
        <w:t xml:space="preserve">, </w:t>
      </w:r>
      <w:r w:rsidRPr="00157DD8">
        <w:rPr>
          <w:b/>
          <w:bCs/>
          <w:color w:val="EE0000"/>
          <w:lang w:eastAsia="ko-KR"/>
        </w:rPr>
        <w:t>불규칙한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식사</w:t>
      </w:r>
      <w:r w:rsidRPr="00157DD8">
        <w:rPr>
          <w:b/>
          <w:bCs/>
          <w:color w:val="EE0000"/>
          <w:lang w:eastAsia="ko-KR"/>
        </w:rPr>
        <w:t>,</w:t>
      </w:r>
    </w:p>
    <w:p w14:paraId="6F7044BC" w14:textId="77777777" w:rsidR="008B217A" w:rsidRPr="00157DD8" w:rsidRDefault="00000000">
      <w:pPr>
        <w:rPr>
          <w:b/>
          <w:bCs/>
          <w:color w:val="EE0000"/>
          <w:lang w:eastAsia="ko-KR"/>
        </w:rPr>
      </w:pPr>
      <w:r w:rsidRPr="00157DD8">
        <w:rPr>
          <w:b/>
          <w:bCs/>
          <w:color w:val="EE0000"/>
          <w:lang w:eastAsia="ko-KR"/>
        </w:rPr>
        <w:t>자극적인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음식이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반복되면</w:t>
      </w:r>
    </w:p>
    <w:p w14:paraId="4109DA35" w14:textId="77777777" w:rsidR="008B217A" w:rsidRPr="00157DD8" w:rsidRDefault="00000000">
      <w:pPr>
        <w:rPr>
          <w:b/>
          <w:bCs/>
          <w:color w:val="EE0000"/>
          <w:lang w:eastAsia="ko-KR"/>
        </w:rPr>
      </w:pPr>
      <w:r w:rsidRPr="00157DD8">
        <w:rPr>
          <w:b/>
          <w:bCs/>
          <w:color w:val="EE0000"/>
          <w:lang w:eastAsia="ko-KR"/>
        </w:rPr>
        <w:t>장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점막이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예민해지고</w:t>
      </w:r>
      <w:r w:rsidRPr="00157DD8">
        <w:rPr>
          <w:b/>
          <w:bCs/>
          <w:color w:val="EE0000"/>
          <w:lang w:eastAsia="ko-KR"/>
        </w:rPr>
        <w:t>,</w:t>
      </w:r>
    </w:p>
    <w:p w14:paraId="3204EB1C" w14:textId="77777777" w:rsidR="008B217A" w:rsidRPr="00157DD8" w:rsidRDefault="00000000">
      <w:pPr>
        <w:rPr>
          <w:b/>
          <w:bCs/>
          <w:color w:val="EE0000"/>
          <w:lang w:eastAsia="ko-KR"/>
        </w:rPr>
      </w:pPr>
      <w:r w:rsidRPr="00157DD8">
        <w:rPr>
          <w:b/>
          <w:bCs/>
          <w:color w:val="EE0000"/>
          <w:lang w:eastAsia="ko-KR"/>
        </w:rPr>
        <w:t>유해균이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늘면서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가스도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많아지고</w:t>
      </w:r>
    </w:p>
    <w:p w14:paraId="01BC726F" w14:textId="1C38BF83" w:rsidR="008B217A" w:rsidRDefault="00000000">
      <w:pPr>
        <w:rPr>
          <w:lang w:eastAsia="ko-KR"/>
        </w:rPr>
      </w:pPr>
      <w:r w:rsidRPr="00157DD8">
        <w:rPr>
          <w:b/>
          <w:bCs/>
          <w:color w:val="EE0000"/>
          <w:lang w:eastAsia="ko-KR"/>
        </w:rPr>
        <w:t>배변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패턴도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뒤죽박죽이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된다고</w:t>
      </w:r>
      <w:r w:rsidRPr="00157DD8">
        <w:rPr>
          <w:b/>
          <w:bCs/>
          <w:color w:val="EE0000"/>
          <w:lang w:eastAsia="ko-KR"/>
        </w:rPr>
        <w:t xml:space="preserve"> </w:t>
      </w:r>
      <w:r w:rsidRPr="00157DD8">
        <w:rPr>
          <w:b/>
          <w:bCs/>
          <w:color w:val="EE0000"/>
          <w:lang w:eastAsia="ko-KR"/>
        </w:rPr>
        <w:t>했어요</w:t>
      </w:r>
      <w:r w:rsidRPr="00157DD8">
        <w:rPr>
          <w:b/>
          <w:bCs/>
          <w:color w:val="EE0000"/>
          <w:lang w:eastAsia="ko-KR"/>
        </w:rPr>
        <w:t>.</w:t>
      </w:r>
    </w:p>
    <w:p w14:paraId="357EB6F6" w14:textId="77777777" w:rsidR="008B217A" w:rsidRDefault="008B217A">
      <w:pPr>
        <w:rPr>
          <w:lang w:eastAsia="ko-KR"/>
        </w:rPr>
      </w:pPr>
    </w:p>
    <w:p w14:paraId="593DBC68" w14:textId="77777777" w:rsidR="008B217A" w:rsidRDefault="00000000">
      <w:pPr>
        <w:rPr>
          <w:lang w:eastAsia="ko-KR"/>
        </w:rPr>
      </w:pPr>
      <w:r>
        <w:rPr>
          <w:lang w:eastAsia="ko-KR"/>
        </w:rPr>
        <w:lastRenderedPageBreak/>
        <w:t>듣고</w:t>
      </w:r>
      <w:r>
        <w:rPr>
          <w:lang w:eastAsia="ko-KR"/>
        </w:rPr>
        <w:t xml:space="preserve"> </w:t>
      </w:r>
      <w:r>
        <w:rPr>
          <w:lang w:eastAsia="ko-KR"/>
        </w:rPr>
        <w:t>나니까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생활이</w:t>
      </w:r>
      <w:r>
        <w:rPr>
          <w:lang w:eastAsia="ko-KR"/>
        </w:rPr>
        <w:t xml:space="preserve"> </w:t>
      </w:r>
      <w:r>
        <w:rPr>
          <w:lang w:eastAsia="ko-KR"/>
        </w:rPr>
        <w:t>딱</w:t>
      </w:r>
      <w:r>
        <w:rPr>
          <w:lang w:eastAsia="ko-KR"/>
        </w:rPr>
        <w:t xml:space="preserve"> </w:t>
      </w:r>
      <w:r>
        <w:rPr>
          <w:lang w:eastAsia="ko-KR"/>
        </w:rPr>
        <w:t>그거였어요</w:t>
      </w:r>
      <w:r>
        <w:rPr>
          <w:lang w:eastAsia="ko-KR"/>
        </w:rPr>
        <w:t>.</w:t>
      </w:r>
    </w:p>
    <w:p w14:paraId="3071C5BD" w14:textId="77777777" w:rsidR="008B217A" w:rsidRDefault="00000000">
      <w:pPr>
        <w:rPr>
          <w:lang w:eastAsia="ko-KR"/>
        </w:rPr>
      </w:pPr>
      <w:r>
        <w:rPr>
          <w:lang w:eastAsia="ko-KR"/>
        </w:rPr>
        <w:t>아침은</w:t>
      </w:r>
      <w:r>
        <w:rPr>
          <w:lang w:eastAsia="ko-KR"/>
        </w:rPr>
        <w:t xml:space="preserve"> </w:t>
      </w:r>
      <w:r>
        <w:rPr>
          <w:lang w:eastAsia="ko-KR"/>
        </w:rPr>
        <w:t>거르고</w:t>
      </w:r>
      <w:r>
        <w:rPr>
          <w:lang w:eastAsia="ko-KR"/>
        </w:rPr>
        <w:t>,</w:t>
      </w:r>
    </w:p>
    <w:p w14:paraId="17BBA2FA" w14:textId="77777777" w:rsidR="008B217A" w:rsidRDefault="00000000">
      <w:pPr>
        <w:rPr>
          <w:lang w:eastAsia="ko-KR"/>
        </w:rPr>
      </w:pPr>
      <w:r>
        <w:rPr>
          <w:lang w:eastAsia="ko-KR"/>
        </w:rPr>
        <w:t>점심은</w:t>
      </w:r>
      <w:r>
        <w:rPr>
          <w:lang w:eastAsia="ko-KR"/>
        </w:rPr>
        <w:t xml:space="preserve"> 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해치우고</w:t>
      </w:r>
      <w:r>
        <w:rPr>
          <w:lang w:eastAsia="ko-KR"/>
        </w:rPr>
        <w:t>,</w:t>
      </w:r>
    </w:p>
    <w:p w14:paraId="146816F5" w14:textId="77777777" w:rsidR="008B217A" w:rsidRDefault="00000000">
      <w:pPr>
        <w:rPr>
          <w:lang w:eastAsia="ko-KR"/>
        </w:rPr>
      </w:pPr>
      <w:r>
        <w:rPr>
          <w:lang w:eastAsia="ko-KR"/>
        </w:rPr>
        <w:t>야근하면</w:t>
      </w:r>
      <w:r>
        <w:rPr>
          <w:lang w:eastAsia="ko-KR"/>
        </w:rPr>
        <w:t xml:space="preserve"> </w:t>
      </w:r>
      <w:r>
        <w:rPr>
          <w:lang w:eastAsia="ko-KR"/>
        </w:rPr>
        <w:t>라면이나</w:t>
      </w:r>
      <w:r>
        <w:rPr>
          <w:lang w:eastAsia="ko-KR"/>
        </w:rPr>
        <w:t xml:space="preserve"> </w:t>
      </w:r>
      <w:r>
        <w:rPr>
          <w:lang w:eastAsia="ko-KR"/>
        </w:rPr>
        <w:t>떡볶이로</w:t>
      </w:r>
      <w:r>
        <w:rPr>
          <w:lang w:eastAsia="ko-KR"/>
        </w:rPr>
        <w:t xml:space="preserve"> </w:t>
      </w:r>
      <w:r>
        <w:rPr>
          <w:lang w:eastAsia="ko-KR"/>
        </w:rPr>
        <w:t>때우고</w:t>
      </w:r>
      <w:r>
        <w:rPr>
          <w:lang w:eastAsia="ko-KR"/>
        </w:rPr>
        <w:t>.</w:t>
      </w:r>
    </w:p>
    <w:p w14:paraId="78456913" w14:textId="77777777" w:rsidR="008B217A" w:rsidRDefault="008B217A">
      <w:pPr>
        <w:rPr>
          <w:lang w:eastAsia="ko-KR"/>
        </w:rPr>
      </w:pPr>
    </w:p>
    <w:p w14:paraId="19DD0753" w14:textId="77777777" w:rsidR="008B217A" w:rsidRDefault="00000000">
      <w:pPr>
        <w:rPr>
          <w:lang w:eastAsia="ko-KR"/>
        </w:rPr>
      </w:pPr>
      <w:r>
        <w:rPr>
          <w:lang w:eastAsia="ko-KR"/>
        </w:rPr>
        <w:t>처방약을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먹었는데</w:t>
      </w:r>
      <w:r>
        <w:rPr>
          <w:lang w:eastAsia="ko-KR"/>
        </w:rPr>
        <w:t>,</w:t>
      </w:r>
    </w:p>
    <w:p w14:paraId="4F6EB3B9" w14:textId="77777777" w:rsidR="008B217A" w:rsidRDefault="00000000">
      <w:pPr>
        <w:rPr>
          <w:lang w:eastAsia="ko-KR"/>
        </w:rPr>
      </w:pP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동안은</w:t>
      </w:r>
      <w:r>
        <w:rPr>
          <w:lang w:eastAsia="ko-KR"/>
        </w:rPr>
        <w:t xml:space="preserve"> </w:t>
      </w:r>
      <w:r>
        <w:rPr>
          <w:lang w:eastAsia="ko-KR"/>
        </w:rPr>
        <w:t>좀</w:t>
      </w:r>
      <w:r>
        <w:rPr>
          <w:lang w:eastAsia="ko-KR"/>
        </w:rPr>
        <w:t xml:space="preserve"> </w:t>
      </w:r>
      <w:r>
        <w:rPr>
          <w:lang w:eastAsia="ko-KR"/>
        </w:rPr>
        <w:t>편한</w:t>
      </w:r>
      <w:r>
        <w:rPr>
          <w:lang w:eastAsia="ko-KR"/>
        </w:rPr>
        <w:t xml:space="preserve"> </w:t>
      </w:r>
      <w:r>
        <w:rPr>
          <w:lang w:eastAsia="ko-KR"/>
        </w:rPr>
        <w:t>듯하다가</w:t>
      </w:r>
    </w:p>
    <w:p w14:paraId="1F01BB35" w14:textId="5313BC7F" w:rsidR="00157DD8" w:rsidRPr="00157DD8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끊으면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돌아오더라고요</w:t>
      </w:r>
      <w:r>
        <w:rPr>
          <w:lang w:eastAsia="ko-KR"/>
        </w:rPr>
        <w:t>.</w:t>
      </w:r>
    </w:p>
    <w:p w14:paraId="4DD998AE" w14:textId="5CF8C116" w:rsidR="007070AE" w:rsidRPr="007070AE" w:rsidRDefault="00000000">
      <w:pPr>
        <w:rPr>
          <w:rFonts w:eastAsia="맑은 고딕" w:hint="eastAsia"/>
          <w:b/>
          <w:bCs/>
          <w:u w:val="single"/>
          <w:lang w:eastAsia="ko-KR"/>
        </w:rPr>
      </w:pP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 w:rsidRPr="00157DD8">
        <w:rPr>
          <w:b/>
          <w:bCs/>
          <w:u w:val="single"/>
          <w:lang w:eastAsia="ko-KR"/>
        </w:rPr>
        <w:t>약에</w:t>
      </w:r>
      <w:r w:rsidRPr="00157DD8">
        <w:rPr>
          <w:b/>
          <w:bCs/>
          <w:u w:val="single"/>
          <w:lang w:eastAsia="ko-KR"/>
        </w:rPr>
        <w:t xml:space="preserve"> </w:t>
      </w:r>
      <w:r w:rsidRPr="00157DD8">
        <w:rPr>
          <w:b/>
          <w:bCs/>
          <w:u w:val="single"/>
          <w:lang w:eastAsia="ko-KR"/>
        </w:rPr>
        <w:t>의존하기도</w:t>
      </w:r>
      <w:r w:rsidR="00157DD8" w:rsidRPr="00157DD8">
        <w:rPr>
          <w:rFonts w:eastAsia="맑은 고딕" w:hint="eastAsia"/>
          <w:b/>
          <w:bCs/>
          <w:u w:val="single"/>
          <w:lang w:eastAsia="ko-KR"/>
        </w:rPr>
        <w:t xml:space="preserve"> </w:t>
      </w:r>
      <w:r w:rsidRPr="00157DD8">
        <w:rPr>
          <w:b/>
          <w:bCs/>
          <w:u w:val="single"/>
          <w:lang w:eastAsia="ko-KR"/>
        </w:rPr>
        <w:t>싫었어요</w:t>
      </w:r>
      <w:r w:rsidRPr="00157DD8">
        <w:rPr>
          <w:b/>
          <w:bCs/>
          <w:u w:val="single"/>
          <w:lang w:eastAsia="ko-KR"/>
        </w:rPr>
        <w:t>.</w:t>
      </w:r>
    </w:p>
    <w:p w14:paraId="6C2958A0" w14:textId="77777777" w:rsidR="007070AE" w:rsidRPr="007070AE" w:rsidRDefault="007070AE">
      <w:pPr>
        <w:rPr>
          <w:rFonts w:eastAsia="맑은 고딕" w:hint="eastAsia"/>
          <w:lang w:eastAsia="ko-KR"/>
        </w:rPr>
      </w:pPr>
    </w:p>
    <w:p w14:paraId="7CA9A1B1" w14:textId="77777777" w:rsidR="008B217A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근본적으로</w:t>
      </w:r>
      <w:r>
        <w:rPr>
          <w:lang w:eastAsia="ko-KR"/>
        </w:rPr>
        <w:t xml:space="preserve"> </w:t>
      </w:r>
      <w:r>
        <w:rPr>
          <w:lang w:eastAsia="ko-KR"/>
        </w:rPr>
        <w:t>관리할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</w:p>
    <w:p w14:paraId="12ACF07A" w14:textId="77777777" w:rsidR="008B217A" w:rsidRDefault="00000000">
      <w:pPr>
        <w:rPr>
          <w:lang w:eastAsia="ko-KR"/>
        </w:rPr>
      </w:pP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찾아보기</w:t>
      </w:r>
      <w:r>
        <w:rPr>
          <w:lang w:eastAsia="ko-KR"/>
        </w:rPr>
        <w:t xml:space="preserve"> </w:t>
      </w:r>
      <w:r>
        <w:rPr>
          <w:lang w:eastAsia="ko-KR"/>
        </w:rPr>
        <w:t>시작했어요</w:t>
      </w:r>
      <w:r>
        <w:rPr>
          <w:lang w:eastAsia="ko-KR"/>
        </w:rPr>
        <w:t>.</w:t>
      </w:r>
    </w:p>
    <w:p w14:paraId="0F922A00" w14:textId="77777777" w:rsidR="008B217A" w:rsidRDefault="008B217A">
      <w:pPr>
        <w:rPr>
          <w:lang w:eastAsia="ko-KR"/>
        </w:rPr>
      </w:pPr>
    </w:p>
    <w:p w14:paraId="756205E2" w14:textId="77777777" w:rsidR="008B217A" w:rsidRDefault="00000000">
      <w:pPr>
        <w:rPr>
          <w:lang w:eastAsia="ko-KR"/>
        </w:rPr>
      </w:pPr>
      <w:r>
        <w:rPr>
          <w:b/>
          <w:lang w:eastAsia="ko-KR"/>
        </w:rPr>
        <w:t>과민성대장증후군약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것들</w:t>
      </w:r>
    </w:p>
    <w:p w14:paraId="14DB7EB9" w14:textId="77777777" w:rsidR="00085EA1" w:rsidRDefault="00085EA1" w:rsidP="00085EA1">
      <w:pPr>
        <w:rPr>
          <w:rFonts w:eastAsia="맑은 고딕"/>
          <w:b/>
          <w:bCs/>
          <w:sz w:val="24"/>
          <w:lang w:eastAsia="ko-KR"/>
        </w:rPr>
      </w:pPr>
      <w:r>
        <w:rPr>
          <w:rFonts w:eastAsia="맑은 고딕" w:hint="eastAsia"/>
          <w:b/>
          <w:bCs/>
          <w:sz w:val="24"/>
          <w:highlight w:val="green"/>
          <w:lang w:eastAsia="ko-KR"/>
        </w:rPr>
        <w:t>ㄴ</w:t>
      </w:r>
      <w:r>
        <w:rPr>
          <w:rFonts w:eastAsia="맑은 고딕"/>
          <w:b/>
          <w:bCs/>
          <w:sz w:val="24"/>
          <w:highlight w:val="green"/>
          <w:lang w:eastAsia="ko-KR"/>
        </w:rPr>
        <w:t xml:space="preserve"> </w:t>
      </w:r>
      <w:r>
        <w:rPr>
          <w:rFonts w:eastAsia="맑은 고딕" w:hint="eastAsia"/>
          <w:b/>
          <w:bCs/>
          <w:sz w:val="24"/>
          <w:highlight w:val="green"/>
          <w:lang w:eastAsia="ko-KR"/>
        </w:rPr>
        <w:t xml:space="preserve">인용구 3번 </w:t>
      </w:r>
      <w:r>
        <w:rPr>
          <w:rFonts w:eastAsia="맑은 고딕"/>
          <w:b/>
          <w:bCs/>
          <w:sz w:val="24"/>
          <w:highlight w:val="green"/>
          <w:lang w:eastAsia="ko-KR"/>
        </w:rPr>
        <w:t xml:space="preserve">글자크기 </w:t>
      </w:r>
      <w:r>
        <w:rPr>
          <w:rFonts w:eastAsia="맑은 고딕" w:hint="eastAsia"/>
          <w:b/>
          <w:bCs/>
          <w:sz w:val="24"/>
          <w:highlight w:val="green"/>
          <w:lang w:eastAsia="ko-KR"/>
        </w:rPr>
        <w:t>19</w:t>
      </w:r>
      <w:r>
        <w:rPr>
          <w:rFonts w:eastAsia="맑은 고딕"/>
          <w:b/>
          <w:bCs/>
          <w:sz w:val="24"/>
          <w:highlight w:val="green"/>
          <w:lang w:eastAsia="ko-KR"/>
        </w:rPr>
        <w:t>, 글꼴 두껍게</w:t>
      </w:r>
    </w:p>
    <w:p w14:paraId="303BF1CB" w14:textId="77777777" w:rsidR="008B217A" w:rsidRDefault="008B217A">
      <w:pPr>
        <w:rPr>
          <w:rFonts w:eastAsia="맑은 고딕"/>
          <w:lang w:eastAsia="ko-KR"/>
        </w:rPr>
      </w:pPr>
    </w:p>
    <w:p w14:paraId="7AB672A7" w14:textId="24420C03" w:rsidR="007070AE" w:rsidRDefault="007070AE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3</w:t>
      </w:r>
    </w:p>
    <w:p w14:paraId="327A98BB" w14:textId="77777777" w:rsidR="007070AE" w:rsidRPr="007070AE" w:rsidRDefault="007070AE">
      <w:pPr>
        <w:rPr>
          <w:rFonts w:eastAsia="맑은 고딕" w:hint="eastAsia"/>
          <w:lang w:eastAsia="ko-KR"/>
        </w:rPr>
      </w:pPr>
    </w:p>
    <w:p w14:paraId="06B7D343" w14:textId="77777777" w:rsidR="008B217A" w:rsidRDefault="00000000">
      <w:pPr>
        <w:rPr>
          <w:lang w:eastAsia="ko-KR"/>
        </w:rPr>
      </w:pPr>
      <w:r>
        <w:rPr>
          <w:lang w:eastAsia="ko-KR"/>
        </w:rPr>
        <w:t>일단</w:t>
      </w:r>
      <w:r>
        <w:rPr>
          <w:lang w:eastAsia="ko-KR"/>
        </w:rPr>
        <w:t xml:space="preserve"> </w:t>
      </w:r>
      <w:r>
        <w:rPr>
          <w:lang w:eastAsia="ko-KR"/>
        </w:rPr>
        <w:t>식습관부터</w:t>
      </w:r>
      <w:r>
        <w:rPr>
          <w:lang w:eastAsia="ko-KR"/>
        </w:rPr>
        <w:t xml:space="preserve"> </w:t>
      </w:r>
      <w:r>
        <w:rPr>
          <w:lang w:eastAsia="ko-KR"/>
        </w:rPr>
        <w:t>손봤어요</w:t>
      </w:r>
      <w:r>
        <w:rPr>
          <w:lang w:eastAsia="ko-KR"/>
        </w:rPr>
        <w:t>.</w:t>
      </w:r>
    </w:p>
    <w:p w14:paraId="55307500" w14:textId="77777777" w:rsidR="008B217A" w:rsidRDefault="00000000">
      <w:pPr>
        <w:rPr>
          <w:lang w:eastAsia="ko-KR"/>
        </w:rPr>
      </w:pPr>
      <w:r w:rsidRPr="005F562E">
        <w:rPr>
          <w:b/>
          <w:bCs/>
          <w:color w:val="EE0000"/>
          <w:lang w:eastAsia="ko-KR"/>
        </w:rPr>
        <w:t>매운</w:t>
      </w:r>
      <w:r w:rsidRPr="005F562E">
        <w:rPr>
          <w:b/>
          <w:bCs/>
          <w:color w:val="EE0000"/>
          <w:lang w:eastAsia="ko-KR"/>
        </w:rPr>
        <w:t xml:space="preserve"> </w:t>
      </w:r>
      <w:r w:rsidRPr="005F562E">
        <w:rPr>
          <w:b/>
          <w:bCs/>
          <w:color w:val="EE0000"/>
          <w:lang w:eastAsia="ko-KR"/>
        </w:rPr>
        <w:t>거</w:t>
      </w:r>
      <w:r w:rsidRPr="005F562E">
        <w:rPr>
          <w:b/>
          <w:bCs/>
          <w:color w:val="EE0000"/>
          <w:lang w:eastAsia="ko-KR"/>
        </w:rPr>
        <w:t xml:space="preserve">, </w:t>
      </w:r>
      <w:r w:rsidRPr="005F562E">
        <w:rPr>
          <w:b/>
          <w:bCs/>
          <w:color w:val="EE0000"/>
          <w:lang w:eastAsia="ko-KR"/>
        </w:rPr>
        <w:t>기름진</w:t>
      </w:r>
      <w:r w:rsidRPr="005F562E">
        <w:rPr>
          <w:b/>
          <w:bCs/>
          <w:color w:val="EE0000"/>
          <w:lang w:eastAsia="ko-KR"/>
        </w:rPr>
        <w:t xml:space="preserve"> </w:t>
      </w:r>
      <w:r w:rsidRPr="005F562E">
        <w:rPr>
          <w:b/>
          <w:bCs/>
          <w:color w:val="EE0000"/>
          <w:lang w:eastAsia="ko-KR"/>
        </w:rPr>
        <w:t>거</w:t>
      </w:r>
      <w:r w:rsidRPr="005F562E">
        <w:rPr>
          <w:b/>
          <w:bCs/>
          <w:color w:val="EE0000"/>
          <w:lang w:eastAsia="ko-KR"/>
        </w:rPr>
        <w:t xml:space="preserve">, </w:t>
      </w:r>
      <w:r w:rsidRPr="005F562E">
        <w:rPr>
          <w:b/>
          <w:bCs/>
          <w:color w:val="EE0000"/>
          <w:lang w:eastAsia="ko-KR"/>
        </w:rPr>
        <w:t>밀가루</w:t>
      </w:r>
      <w:r w:rsidRPr="005F562E">
        <w:rPr>
          <w:b/>
          <w:bCs/>
          <w:color w:val="EE0000"/>
          <w:lang w:eastAsia="ko-KR"/>
        </w:rPr>
        <w:t xml:space="preserve"> </w:t>
      </w:r>
      <w:r w:rsidRPr="005F562E">
        <w:rPr>
          <w:b/>
          <w:bCs/>
          <w:color w:val="EE0000"/>
          <w:lang w:eastAsia="ko-KR"/>
        </w:rPr>
        <w:t>음식</w:t>
      </w:r>
      <w:r>
        <w:rPr>
          <w:lang w:eastAsia="ko-KR"/>
        </w:rPr>
        <w:t>을</w:t>
      </w:r>
    </w:p>
    <w:p w14:paraId="3F055BAA" w14:textId="77777777" w:rsidR="008B217A" w:rsidRDefault="00000000">
      <w:pPr>
        <w:rPr>
          <w:lang w:eastAsia="ko-KR"/>
        </w:rPr>
      </w:pPr>
      <w:r>
        <w:rPr>
          <w:lang w:eastAsia="ko-KR"/>
        </w:rPr>
        <w:lastRenderedPageBreak/>
        <w:t>줄이려고</w:t>
      </w:r>
      <w:r>
        <w:rPr>
          <w:lang w:eastAsia="ko-KR"/>
        </w:rPr>
        <w:t xml:space="preserve"> </w:t>
      </w:r>
      <w:r>
        <w:rPr>
          <w:lang w:eastAsia="ko-KR"/>
        </w:rPr>
        <w:t>의식적으로</w:t>
      </w:r>
      <w:r>
        <w:rPr>
          <w:lang w:eastAsia="ko-KR"/>
        </w:rPr>
        <w:t xml:space="preserve"> </w:t>
      </w:r>
      <w:r>
        <w:rPr>
          <w:lang w:eastAsia="ko-KR"/>
        </w:rPr>
        <w:t>노력했어요</w:t>
      </w:r>
      <w:r>
        <w:rPr>
          <w:lang w:eastAsia="ko-KR"/>
        </w:rPr>
        <w:t>.</w:t>
      </w:r>
    </w:p>
    <w:p w14:paraId="4B9A5A5B" w14:textId="77777777" w:rsidR="008B217A" w:rsidRDefault="008B217A">
      <w:pPr>
        <w:rPr>
          <w:lang w:eastAsia="ko-KR"/>
        </w:rPr>
      </w:pPr>
    </w:p>
    <w:p w14:paraId="7B89277A" w14:textId="77777777" w:rsidR="008B217A" w:rsidRDefault="00000000">
      <w:pPr>
        <w:rPr>
          <w:lang w:eastAsia="ko-KR"/>
        </w:rPr>
      </w:pPr>
      <w:r>
        <w:rPr>
          <w:lang w:eastAsia="ko-KR"/>
        </w:rPr>
        <w:t>아침은</w:t>
      </w:r>
      <w:r>
        <w:rPr>
          <w:lang w:eastAsia="ko-KR"/>
        </w:rPr>
        <w:t xml:space="preserve"> </w:t>
      </w:r>
      <w:r>
        <w:rPr>
          <w:lang w:eastAsia="ko-KR"/>
        </w:rPr>
        <w:t>간단하게라도</w:t>
      </w:r>
    </w:p>
    <w:p w14:paraId="57BC6C07" w14:textId="77777777" w:rsidR="008B217A" w:rsidRDefault="00000000">
      <w:pPr>
        <w:rPr>
          <w:lang w:eastAsia="ko-KR"/>
        </w:rPr>
      </w:pPr>
      <w:r>
        <w:rPr>
          <w:lang w:eastAsia="ko-KR"/>
        </w:rPr>
        <w:t>챙겨</w:t>
      </w:r>
      <w:r>
        <w:rPr>
          <w:lang w:eastAsia="ko-KR"/>
        </w:rPr>
        <w:t xml:space="preserve"> </w:t>
      </w:r>
      <w:r>
        <w:rPr>
          <w:lang w:eastAsia="ko-KR"/>
        </w:rPr>
        <w:t>먹기</w:t>
      </w:r>
      <w:r>
        <w:rPr>
          <w:lang w:eastAsia="ko-KR"/>
        </w:rPr>
        <w:t xml:space="preserve"> </w:t>
      </w:r>
      <w:r>
        <w:rPr>
          <w:lang w:eastAsia="ko-KR"/>
        </w:rPr>
        <w:t>시작했고</w:t>
      </w:r>
      <w:r>
        <w:rPr>
          <w:lang w:eastAsia="ko-KR"/>
        </w:rPr>
        <w:t>,</w:t>
      </w:r>
    </w:p>
    <w:p w14:paraId="72893A5B" w14:textId="77777777" w:rsidR="008B217A" w:rsidRDefault="00000000">
      <w:pPr>
        <w:rPr>
          <w:lang w:eastAsia="ko-KR"/>
        </w:rPr>
      </w:pPr>
      <w:r>
        <w:rPr>
          <w:lang w:eastAsia="ko-KR"/>
        </w:rPr>
        <w:t>점심도</w:t>
      </w:r>
      <w:r>
        <w:rPr>
          <w:lang w:eastAsia="ko-KR"/>
        </w:rPr>
        <w:t xml:space="preserve"> </w:t>
      </w:r>
      <w:r>
        <w:rPr>
          <w:lang w:eastAsia="ko-KR"/>
        </w:rPr>
        <w:t>국물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위주로</w:t>
      </w:r>
    </w:p>
    <w:p w14:paraId="1590B1E4" w14:textId="77777777" w:rsidR="008B217A" w:rsidRDefault="00000000">
      <w:pPr>
        <w:rPr>
          <w:lang w:eastAsia="ko-KR"/>
        </w:rPr>
      </w:pPr>
      <w:r>
        <w:rPr>
          <w:lang w:eastAsia="ko-KR"/>
        </w:rPr>
        <w:t>천천히</w:t>
      </w:r>
      <w:r>
        <w:rPr>
          <w:lang w:eastAsia="ko-KR"/>
        </w:rPr>
        <w:t xml:space="preserve"> </w:t>
      </w:r>
      <w:r>
        <w:rPr>
          <w:lang w:eastAsia="ko-KR"/>
        </w:rPr>
        <w:t>먹으려고</w:t>
      </w:r>
      <w:r>
        <w:rPr>
          <w:lang w:eastAsia="ko-KR"/>
        </w:rPr>
        <w:t xml:space="preserve"> </w:t>
      </w:r>
      <w:r>
        <w:rPr>
          <w:lang w:eastAsia="ko-KR"/>
        </w:rPr>
        <w:t>했어요</w:t>
      </w:r>
      <w:r>
        <w:rPr>
          <w:lang w:eastAsia="ko-KR"/>
        </w:rPr>
        <w:t>.</w:t>
      </w:r>
    </w:p>
    <w:p w14:paraId="6B0542FB" w14:textId="77777777" w:rsidR="008B217A" w:rsidRDefault="00000000">
      <w:pPr>
        <w:rPr>
          <w:lang w:eastAsia="ko-KR"/>
        </w:rPr>
      </w:pPr>
      <w:r>
        <w:rPr>
          <w:lang w:eastAsia="ko-KR"/>
        </w:rPr>
        <w:t>카페인도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잔으로</w:t>
      </w:r>
      <w:r>
        <w:rPr>
          <w:lang w:eastAsia="ko-KR"/>
        </w:rPr>
        <w:t xml:space="preserve"> </w:t>
      </w:r>
      <w:r>
        <w:rPr>
          <w:lang w:eastAsia="ko-KR"/>
        </w:rPr>
        <w:t>줄였어요</w:t>
      </w:r>
      <w:r>
        <w:rPr>
          <w:lang w:eastAsia="ko-KR"/>
        </w:rPr>
        <w:t>.</w:t>
      </w:r>
    </w:p>
    <w:p w14:paraId="43E77824" w14:textId="77777777" w:rsidR="008B217A" w:rsidRDefault="008B217A">
      <w:pPr>
        <w:rPr>
          <w:lang w:eastAsia="ko-KR"/>
        </w:rPr>
      </w:pPr>
    </w:p>
    <w:p w14:paraId="21F8D8B8" w14:textId="62CF3AA7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야근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날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라면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대신</w:t>
      </w:r>
    </w:p>
    <w:p w14:paraId="629EC3F0" w14:textId="77777777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바나나나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두유로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바꿨는데</w:t>
      </w:r>
      <w:r w:rsidRPr="00157DD8">
        <w:rPr>
          <w:b/>
          <w:bCs/>
          <w:color w:val="00B0F0"/>
          <w:lang w:eastAsia="ko-KR"/>
        </w:rPr>
        <w:t>,</w:t>
      </w:r>
    </w:p>
    <w:p w14:paraId="7FCFB7C2" w14:textId="77777777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처음엔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허전했지만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습관이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되니까</w:t>
      </w:r>
    </w:p>
    <w:p w14:paraId="5EC98B0E" w14:textId="4817D1EA" w:rsidR="008B217A" w:rsidRDefault="00000000">
      <w:pPr>
        <w:rPr>
          <w:lang w:eastAsia="ko-KR"/>
        </w:rPr>
      </w:pPr>
      <w:r w:rsidRPr="00157DD8">
        <w:rPr>
          <w:b/>
          <w:bCs/>
          <w:color w:val="00B0F0"/>
          <w:lang w:eastAsia="ko-KR"/>
        </w:rPr>
        <w:t>오히려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속이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편하더라고요</w:t>
      </w:r>
      <w:r w:rsidRPr="00157DD8">
        <w:rPr>
          <w:b/>
          <w:bCs/>
          <w:color w:val="00B0F0"/>
          <w:lang w:eastAsia="ko-KR"/>
        </w:rPr>
        <w:t>.</w:t>
      </w:r>
    </w:p>
    <w:p w14:paraId="74E88268" w14:textId="77777777" w:rsidR="008B217A" w:rsidRDefault="008B217A">
      <w:pPr>
        <w:rPr>
          <w:rFonts w:eastAsia="맑은 고딕"/>
          <w:lang w:eastAsia="ko-KR"/>
        </w:rPr>
      </w:pPr>
    </w:p>
    <w:p w14:paraId="12D17481" w14:textId="7FDE56FF" w:rsidR="007070AE" w:rsidRDefault="007070AE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4</w:t>
      </w:r>
    </w:p>
    <w:p w14:paraId="2CF64C6A" w14:textId="77777777" w:rsidR="007070AE" w:rsidRPr="007070AE" w:rsidRDefault="007070AE">
      <w:pPr>
        <w:rPr>
          <w:rFonts w:eastAsia="맑은 고딕" w:hint="eastAsia"/>
          <w:lang w:eastAsia="ko-KR"/>
        </w:rPr>
      </w:pPr>
    </w:p>
    <w:p w14:paraId="16DFC652" w14:textId="77777777" w:rsidR="008B217A" w:rsidRDefault="00000000">
      <w:pPr>
        <w:rPr>
          <w:lang w:eastAsia="ko-KR"/>
        </w:rPr>
      </w:pPr>
      <w:r>
        <w:rPr>
          <w:lang w:eastAsia="ko-KR"/>
        </w:rPr>
        <w:t>찬</w:t>
      </w:r>
      <w:r>
        <w:rPr>
          <w:lang w:eastAsia="ko-KR"/>
        </w:rPr>
        <w:t xml:space="preserve"> </w:t>
      </w:r>
      <w:r>
        <w:rPr>
          <w:lang w:eastAsia="ko-KR"/>
        </w:rPr>
        <w:t>음료도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마시려고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>,</w:t>
      </w:r>
    </w:p>
    <w:p w14:paraId="21C7F90E" w14:textId="77777777" w:rsidR="008B217A" w:rsidRDefault="00000000">
      <w:pPr>
        <w:rPr>
          <w:lang w:eastAsia="ko-KR"/>
        </w:rPr>
      </w:pPr>
      <w:r>
        <w:rPr>
          <w:lang w:eastAsia="ko-KR"/>
        </w:rPr>
        <w:t>술도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끊다시피</w:t>
      </w:r>
      <w:r>
        <w:rPr>
          <w:lang w:eastAsia="ko-KR"/>
        </w:rPr>
        <w:t xml:space="preserve"> </w:t>
      </w:r>
      <w:r>
        <w:rPr>
          <w:lang w:eastAsia="ko-KR"/>
        </w:rPr>
        <w:t>했어요</w:t>
      </w:r>
      <w:r>
        <w:rPr>
          <w:lang w:eastAsia="ko-KR"/>
        </w:rPr>
        <w:t>.</w:t>
      </w:r>
    </w:p>
    <w:p w14:paraId="0FAA4995" w14:textId="77777777" w:rsidR="008B217A" w:rsidRDefault="008B217A">
      <w:pPr>
        <w:rPr>
          <w:lang w:eastAsia="ko-KR"/>
        </w:rPr>
      </w:pPr>
    </w:p>
    <w:p w14:paraId="12D59526" w14:textId="77777777" w:rsidR="008B217A" w:rsidRDefault="00000000">
      <w:pPr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지나니까</w:t>
      </w:r>
    </w:p>
    <w:p w14:paraId="26C7993D" w14:textId="77777777" w:rsidR="008B217A" w:rsidRDefault="00000000">
      <w:pPr>
        <w:rPr>
          <w:lang w:eastAsia="ko-KR"/>
        </w:rPr>
      </w:pPr>
      <w:r>
        <w:rPr>
          <w:lang w:eastAsia="ko-KR"/>
        </w:rPr>
        <w:t>급하게</w:t>
      </w:r>
      <w:r>
        <w:rPr>
          <w:lang w:eastAsia="ko-KR"/>
        </w:rPr>
        <w:t xml:space="preserve"> </w:t>
      </w:r>
      <w:r>
        <w:rPr>
          <w:lang w:eastAsia="ko-KR"/>
        </w:rPr>
        <w:t>화장실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빈도가</w:t>
      </w:r>
    </w:p>
    <w:p w14:paraId="524E891C" w14:textId="77777777" w:rsidR="008B217A" w:rsidRDefault="00000000">
      <w:pPr>
        <w:rPr>
          <w:lang w:eastAsia="ko-KR"/>
        </w:rPr>
      </w:pPr>
      <w:r>
        <w:rPr>
          <w:lang w:eastAsia="ko-KR"/>
        </w:rPr>
        <w:lastRenderedPageBreak/>
        <w:t>좀</w:t>
      </w:r>
      <w:r>
        <w:rPr>
          <w:lang w:eastAsia="ko-KR"/>
        </w:rPr>
        <w:t xml:space="preserve"> </w:t>
      </w:r>
      <w:r>
        <w:rPr>
          <w:lang w:eastAsia="ko-KR"/>
        </w:rPr>
        <w:t>줄긴</w:t>
      </w:r>
      <w:r>
        <w:rPr>
          <w:lang w:eastAsia="ko-KR"/>
        </w:rPr>
        <w:t xml:space="preserve"> </w:t>
      </w:r>
      <w:r>
        <w:rPr>
          <w:lang w:eastAsia="ko-KR"/>
        </w:rPr>
        <w:t>했어요</w:t>
      </w:r>
      <w:r>
        <w:rPr>
          <w:lang w:eastAsia="ko-KR"/>
        </w:rPr>
        <w:t>.</w:t>
      </w:r>
    </w:p>
    <w:p w14:paraId="29EEC9BF" w14:textId="77777777" w:rsidR="008B217A" w:rsidRPr="00157DD8" w:rsidRDefault="00000000">
      <w:pPr>
        <w:rPr>
          <w:b/>
          <w:bCs/>
          <w:u w:val="single"/>
          <w:lang w:eastAsia="ko-KR"/>
        </w:rPr>
      </w:pPr>
      <w:r w:rsidRPr="00157DD8">
        <w:rPr>
          <w:b/>
          <w:bCs/>
          <w:u w:val="single"/>
          <w:lang w:eastAsia="ko-KR"/>
        </w:rPr>
        <w:t>근데</w:t>
      </w:r>
      <w:r w:rsidRPr="00157DD8">
        <w:rPr>
          <w:b/>
          <w:bCs/>
          <w:u w:val="single"/>
          <w:lang w:eastAsia="ko-KR"/>
        </w:rPr>
        <w:t xml:space="preserve"> </w:t>
      </w:r>
      <w:r w:rsidRPr="00157DD8">
        <w:rPr>
          <w:b/>
          <w:bCs/>
          <w:u w:val="single"/>
          <w:lang w:eastAsia="ko-KR"/>
        </w:rPr>
        <w:t>완전히</w:t>
      </w:r>
      <w:r w:rsidRPr="00157DD8">
        <w:rPr>
          <w:b/>
          <w:bCs/>
          <w:u w:val="single"/>
          <w:lang w:eastAsia="ko-KR"/>
        </w:rPr>
        <w:t xml:space="preserve"> </w:t>
      </w:r>
      <w:r w:rsidRPr="00157DD8">
        <w:rPr>
          <w:b/>
          <w:bCs/>
          <w:u w:val="single"/>
          <w:lang w:eastAsia="ko-KR"/>
        </w:rPr>
        <w:t>편해진</w:t>
      </w:r>
      <w:r w:rsidRPr="00157DD8">
        <w:rPr>
          <w:b/>
          <w:bCs/>
          <w:u w:val="single"/>
          <w:lang w:eastAsia="ko-KR"/>
        </w:rPr>
        <w:t xml:space="preserve"> </w:t>
      </w:r>
      <w:r w:rsidRPr="00157DD8">
        <w:rPr>
          <w:b/>
          <w:bCs/>
          <w:u w:val="single"/>
          <w:lang w:eastAsia="ko-KR"/>
        </w:rPr>
        <w:t>건</w:t>
      </w:r>
      <w:r w:rsidRPr="00157DD8">
        <w:rPr>
          <w:b/>
          <w:bCs/>
          <w:u w:val="single"/>
          <w:lang w:eastAsia="ko-KR"/>
        </w:rPr>
        <w:t xml:space="preserve"> </w:t>
      </w:r>
      <w:r w:rsidRPr="00157DD8">
        <w:rPr>
          <w:b/>
          <w:bCs/>
          <w:u w:val="single"/>
          <w:lang w:eastAsia="ko-KR"/>
        </w:rPr>
        <w:t>아니었어요</w:t>
      </w:r>
      <w:r w:rsidRPr="00157DD8">
        <w:rPr>
          <w:b/>
          <w:bCs/>
          <w:u w:val="single"/>
          <w:lang w:eastAsia="ko-KR"/>
        </w:rPr>
        <w:t>.</w:t>
      </w:r>
    </w:p>
    <w:p w14:paraId="48BE5E4E" w14:textId="77777777" w:rsidR="008B217A" w:rsidRDefault="008B217A">
      <w:pPr>
        <w:rPr>
          <w:lang w:eastAsia="ko-KR"/>
        </w:rPr>
      </w:pPr>
    </w:p>
    <w:p w14:paraId="4A34BFD6" w14:textId="77777777" w:rsidR="008B217A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챙길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</w:p>
    <w:p w14:paraId="64B044FD" w14:textId="77777777" w:rsidR="008B217A" w:rsidRDefault="00000000">
      <w:pPr>
        <w:rPr>
          <w:lang w:eastAsia="ko-KR"/>
        </w:rPr>
      </w:pPr>
      <w:r>
        <w:rPr>
          <w:lang w:eastAsia="ko-KR"/>
        </w:rPr>
        <w:t>찾아보게</w:t>
      </w:r>
      <w:r>
        <w:rPr>
          <w:lang w:eastAsia="ko-KR"/>
        </w:rPr>
        <w:t xml:space="preserve"> </w:t>
      </w:r>
      <w:r>
        <w:rPr>
          <w:lang w:eastAsia="ko-KR"/>
        </w:rPr>
        <w:t>됐어요</w:t>
      </w:r>
      <w:r>
        <w:rPr>
          <w:lang w:eastAsia="ko-KR"/>
        </w:rPr>
        <w:t>.</w:t>
      </w:r>
    </w:p>
    <w:p w14:paraId="59538C5A" w14:textId="77777777" w:rsidR="008B217A" w:rsidRDefault="008B217A">
      <w:pPr>
        <w:rPr>
          <w:lang w:eastAsia="ko-KR"/>
        </w:rPr>
      </w:pPr>
    </w:p>
    <w:p w14:paraId="753C4EDB" w14:textId="77777777" w:rsidR="008B217A" w:rsidRDefault="00000000">
      <w:pPr>
        <w:rPr>
          <w:lang w:eastAsia="ko-KR"/>
        </w:rPr>
      </w:pPr>
      <w:r>
        <w:rPr>
          <w:b/>
          <w:lang w:eastAsia="ko-KR"/>
        </w:rPr>
        <w:t>카페에서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눈에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들어온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배합</w:t>
      </w:r>
    </w:p>
    <w:p w14:paraId="2A108E4D" w14:textId="77777777" w:rsidR="00085EA1" w:rsidRDefault="00085EA1" w:rsidP="00085EA1">
      <w:pPr>
        <w:rPr>
          <w:rFonts w:eastAsia="맑은 고딕"/>
          <w:b/>
          <w:bCs/>
          <w:sz w:val="24"/>
          <w:lang w:eastAsia="ko-KR"/>
        </w:rPr>
      </w:pPr>
      <w:r>
        <w:rPr>
          <w:rFonts w:eastAsia="맑은 고딕" w:hint="eastAsia"/>
          <w:b/>
          <w:bCs/>
          <w:sz w:val="24"/>
          <w:highlight w:val="green"/>
          <w:lang w:eastAsia="ko-KR"/>
        </w:rPr>
        <w:t>ㄴ</w:t>
      </w:r>
      <w:r>
        <w:rPr>
          <w:rFonts w:eastAsia="맑은 고딕"/>
          <w:b/>
          <w:bCs/>
          <w:sz w:val="24"/>
          <w:highlight w:val="green"/>
          <w:lang w:eastAsia="ko-KR"/>
        </w:rPr>
        <w:t xml:space="preserve"> </w:t>
      </w:r>
      <w:r>
        <w:rPr>
          <w:rFonts w:eastAsia="맑은 고딕" w:hint="eastAsia"/>
          <w:b/>
          <w:bCs/>
          <w:sz w:val="24"/>
          <w:highlight w:val="green"/>
          <w:lang w:eastAsia="ko-KR"/>
        </w:rPr>
        <w:t xml:space="preserve">인용구 3번 </w:t>
      </w:r>
      <w:r>
        <w:rPr>
          <w:rFonts w:eastAsia="맑은 고딕"/>
          <w:b/>
          <w:bCs/>
          <w:sz w:val="24"/>
          <w:highlight w:val="green"/>
          <w:lang w:eastAsia="ko-KR"/>
        </w:rPr>
        <w:t xml:space="preserve">글자크기 </w:t>
      </w:r>
      <w:r>
        <w:rPr>
          <w:rFonts w:eastAsia="맑은 고딕" w:hint="eastAsia"/>
          <w:b/>
          <w:bCs/>
          <w:sz w:val="24"/>
          <w:highlight w:val="green"/>
          <w:lang w:eastAsia="ko-KR"/>
        </w:rPr>
        <w:t>19</w:t>
      </w:r>
      <w:r>
        <w:rPr>
          <w:rFonts w:eastAsia="맑은 고딕"/>
          <w:b/>
          <w:bCs/>
          <w:sz w:val="24"/>
          <w:highlight w:val="green"/>
          <w:lang w:eastAsia="ko-KR"/>
        </w:rPr>
        <w:t>, 글꼴 두껍게</w:t>
      </w:r>
    </w:p>
    <w:p w14:paraId="0896BA1D" w14:textId="77777777" w:rsidR="008B217A" w:rsidRPr="00085EA1" w:rsidRDefault="008B217A">
      <w:pPr>
        <w:rPr>
          <w:lang w:eastAsia="ko-KR"/>
        </w:rPr>
      </w:pPr>
    </w:p>
    <w:p w14:paraId="196EACED" w14:textId="77777777" w:rsidR="008B217A" w:rsidRDefault="00000000">
      <w:pPr>
        <w:rPr>
          <w:lang w:eastAsia="ko-KR"/>
        </w:rPr>
      </w:pP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카페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읽다가</w:t>
      </w:r>
    </w:p>
    <w:p w14:paraId="45ECB107" w14:textId="77777777" w:rsidR="008B217A" w:rsidRDefault="00000000">
      <w:pPr>
        <w:rPr>
          <w:lang w:eastAsia="ko-KR"/>
        </w:rPr>
      </w:pP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있었어요</w:t>
      </w:r>
      <w:r>
        <w:rPr>
          <w:lang w:eastAsia="ko-KR"/>
        </w:rPr>
        <w:t>.</w:t>
      </w:r>
    </w:p>
    <w:p w14:paraId="24502479" w14:textId="0B572AC5" w:rsidR="008B217A" w:rsidRDefault="00000000">
      <w:pPr>
        <w:rPr>
          <w:lang w:eastAsia="ko-KR"/>
        </w:rPr>
      </w:pPr>
      <w:r w:rsidRPr="00157DD8">
        <w:rPr>
          <w:b/>
          <w:color w:val="FFFFFF" w:themeColor="background1"/>
          <w:highlight w:val="black"/>
          <w:lang w:eastAsia="ko-KR"/>
        </w:rPr>
        <w:t>스토마이신</w:t>
      </w:r>
      <w:r w:rsidRPr="00157DD8">
        <w:rPr>
          <w:b/>
          <w:color w:val="FFFFFF" w:themeColor="background1"/>
          <w:highlight w:val="black"/>
          <w:lang w:eastAsia="ko-KR"/>
        </w:rPr>
        <w:t xml:space="preserve"> </w:t>
      </w:r>
      <w:r w:rsidRPr="00157DD8">
        <w:rPr>
          <w:b/>
          <w:color w:val="FFFFFF" w:themeColor="background1"/>
          <w:highlight w:val="black"/>
          <w:lang w:eastAsia="ko-KR"/>
        </w:rPr>
        <w:t>배합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건데</w:t>
      </w:r>
      <w:r>
        <w:rPr>
          <w:lang w:eastAsia="ko-KR"/>
        </w:rPr>
        <w:t>,</w:t>
      </w:r>
    </w:p>
    <w:p w14:paraId="31940203" w14:textId="77777777" w:rsidR="008B217A" w:rsidRDefault="00000000">
      <w:r>
        <w:t>위</w:t>
      </w:r>
      <w:r>
        <w:t xml:space="preserve"> </w:t>
      </w:r>
      <w:r>
        <w:t>건강과</w:t>
      </w:r>
      <w:r>
        <w:t xml:space="preserve"> </w:t>
      </w:r>
      <w:r>
        <w:t>장</w:t>
      </w:r>
      <w:r>
        <w:t xml:space="preserve"> </w:t>
      </w:r>
      <w:r>
        <w:t>건강을</w:t>
      </w:r>
      <w:r>
        <w:t xml:space="preserve"> </w:t>
      </w:r>
      <w:r>
        <w:t>같이</w:t>
      </w:r>
      <w:r>
        <w:t xml:space="preserve"> </w:t>
      </w:r>
      <w:r>
        <w:t>챙기는</w:t>
      </w:r>
    </w:p>
    <w:p w14:paraId="161DEE94" w14:textId="77777777" w:rsidR="008B217A" w:rsidRDefault="00000000">
      <w:r>
        <w:t>구성이라고</w:t>
      </w:r>
      <w:r>
        <w:t xml:space="preserve"> </w:t>
      </w:r>
      <w:r>
        <w:t>하더라고요</w:t>
      </w:r>
      <w:r>
        <w:t>.</w:t>
      </w:r>
    </w:p>
    <w:p w14:paraId="1556742B" w14:textId="77777777" w:rsidR="008B217A" w:rsidRDefault="008B217A">
      <w:pPr>
        <w:rPr>
          <w:rFonts w:eastAsia="맑은 고딕"/>
          <w:lang w:eastAsia="ko-KR"/>
        </w:rPr>
      </w:pPr>
    </w:p>
    <w:p w14:paraId="49152DB8" w14:textId="15626716" w:rsidR="007070AE" w:rsidRDefault="007070AE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5</w:t>
      </w:r>
    </w:p>
    <w:p w14:paraId="12B719B8" w14:textId="77777777" w:rsidR="007070AE" w:rsidRPr="007070AE" w:rsidRDefault="007070AE">
      <w:pPr>
        <w:rPr>
          <w:rFonts w:eastAsia="맑은 고딕" w:hint="eastAsia"/>
          <w:lang w:eastAsia="ko-KR"/>
        </w:rPr>
      </w:pPr>
    </w:p>
    <w:p w14:paraId="30B34547" w14:textId="77777777" w:rsidR="008B217A" w:rsidRDefault="00000000">
      <w:pPr>
        <w:rPr>
          <w:lang w:eastAsia="ko-KR"/>
        </w:rPr>
      </w:pPr>
      <w:r>
        <w:rPr>
          <w:lang w:eastAsia="ko-KR"/>
        </w:rPr>
        <w:t>처음엔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넘겼는데</w:t>
      </w:r>
      <w:r>
        <w:rPr>
          <w:lang w:eastAsia="ko-KR"/>
        </w:rPr>
        <w:t>,</w:t>
      </w:r>
    </w:p>
    <w:p w14:paraId="68757C59" w14:textId="77777777" w:rsidR="008B217A" w:rsidRDefault="00000000">
      <w:pPr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글에서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언급되길래</w:t>
      </w:r>
    </w:p>
    <w:p w14:paraId="7E304E13" w14:textId="77777777" w:rsidR="008B217A" w:rsidRDefault="00000000">
      <w:pPr>
        <w:rPr>
          <w:lang w:eastAsia="ko-KR"/>
        </w:rPr>
      </w:pP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알아봤어요</w:t>
      </w:r>
      <w:r>
        <w:rPr>
          <w:lang w:eastAsia="ko-KR"/>
        </w:rPr>
        <w:t>.</w:t>
      </w:r>
    </w:p>
    <w:p w14:paraId="1E3036C0" w14:textId="77777777" w:rsidR="008B217A" w:rsidRDefault="008B217A">
      <w:pPr>
        <w:rPr>
          <w:lang w:eastAsia="ko-KR"/>
        </w:rPr>
      </w:pPr>
    </w:p>
    <w:p w14:paraId="3AB1235D" w14:textId="77777777" w:rsidR="008B217A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성분이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가지예요</w:t>
      </w:r>
      <w:r>
        <w:rPr>
          <w:lang w:eastAsia="ko-KR"/>
        </w:rPr>
        <w:t>.</w:t>
      </w:r>
    </w:p>
    <w:p w14:paraId="38A688CB" w14:textId="77777777" w:rsidR="008B217A" w:rsidRDefault="008B217A">
      <w:pPr>
        <w:rPr>
          <w:lang w:eastAsia="ko-KR"/>
        </w:rPr>
      </w:pPr>
    </w:p>
    <w:p w14:paraId="67DA9DB3" w14:textId="77777777" w:rsidR="008B217A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</w:p>
    <w:p w14:paraId="48E0C095" w14:textId="5C3F817B" w:rsidR="008B217A" w:rsidRDefault="00000000">
      <w:pPr>
        <w:rPr>
          <w:lang w:eastAsia="ko-KR"/>
        </w:rPr>
      </w:pPr>
      <w:r w:rsidRPr="00157DD8">
        <w:rPr>
          <w:b/>
          <w:highlight w:val="yellow"/>
          <w:lang w:eastAsia="ko-KR"/>
        </w:rPr>
        <w:t>스페인감초추출물</w:t>
      </w:r>
      <w:r>
        <w:rPr>
          <w:lang w:eastAsia="ko-KR"/>
        </w:rPr>
        <w:t>이에요</w:t>
      </w:r>
      <w:r>
        <w:rPr>
          <w:lang w:eastAsia="ko-KR"/>
        </w:rPr>
        <w:t>.</w:t>
      </w:r>
    </w:p>
    <w:p w14:paraId="7148E4D3" w14:textId="77777777" w:rsidR="008B217A" w:rsidRDefault="00000000">
      <w:pPr>
        <w:rPr>
          <w:lang w:eastAsia="ko-KR"/>
        </w:rPr>
      </w:pP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식약처에서</w:t>
      </w:r>
    </w:p>
    <w:p w14:paraId="147F648C" w14:textId="77777777" w:rsidR="008B217A" w:rsidRDefault="00000000">
      <w:pPr>
        <w:rPr>
          <w:lang w:eastAsia="ko-KR"/>
        </w:rPr>
      </w:pPr>
      <w:r>
        <w:rPr>
          <w:lang w:eastAsia="ko-KR"/>
        </w:rPr>
        <w:t>개별인정을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원료인데</w:t>
      </w:r>
      <w:r>
        <w:rPr>
          <w:lang w:eastAsia="ko-KR"/>
        </w:rPr>
        <w:t>,</w:t>
      </w:r>
    </w:p>
    <w:p w14:paraId="764105EE" w14:textId="77777777" w:rsidR="008B217A" w:rsidRDefault="008B217A">
      <w:pPr>
        <w:rPr>
          <w:lang w:eastAsia="ko-KR"/>
        </w:rPr>
      </w:pPr>
    </w:p>
    <w:p w14:paraId="378D68B5" w14:textId="430A0DEE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위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점막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내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헬리코박터균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증식을</w:t>
      </w:r>
    </w:p>
    <w:p w14:paraId="46F6BB4D" w14:textId="77777777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억제하고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위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점막을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보호해서</w:t>
      </w:r>
    </w:p>
    <w:p w14:paraId="027C40C2" w14:textId="77777777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위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건강에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도움을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줄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수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있다고</w:t>
      </w:r>
    </w:p>
    <w:p w14:paraId="75ACEF4D" w14:textId="344B13E4" w:rsidR="008653FF" w:rsidRPr="008653FF" w:rsidRDefault="00000000">
      <w:pPr>
        <w:rPr>
          <w:rFonts w:eastAsia="맑은 고딕" w:hint="eastAsia"/>
          <w:lang w:eastAsia="ko-KR"/>
        </w:rPr>
      </w:pPr>
      <w:r w:rsidRPr="00157DD8">
        <w:rPr>
          <w:b/>
          <w:bCs/>
          <w:color w:val="00B0F0"/>
          <w:lang w:eastAsia="ko-KR"/>
        </w:rPr>
        <w:t>인정받은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성분이에요</w:t>
      </w:r>
      <w:r w:rsidRPr="00157DD8">
        <w:rPr>
          <w:b/>
          <w:bCs/>
          <w:color w:val="00B0F0"/>
          <w:lang w:eastAsia="ko-KR"/>
        </w:rPr>
        <w:t>.</w:t>
      </w:r>
    </w:p>
    <w:p w14:paraId="79EDD681" w14:textId="77777777" w:rsidR="008653FF" w:rsidRPr="008653FF" w:rsidRDefault="008653FF">
      <w:pPr>
        <w:rPr>
          <w:rFonts w:eastAsia="맑은 고딕" w:hint="eastAsia"/>
          <w:lang w:eastAsia="ko-KR"/>
        </w:rPr>
      </w:pPr>
    </w:p>
    <w:p w14:paraId="69E5EFDF" w14:textId="77777777" w:rsidR="008B217A" w:rsidRDefault="00000000">
      <w:pPr>
        <w:rPr>
          <w:lang w:eastAsia="ko-KR"/>
        </w:rPr>
      </w:pPr>
      <w:r>
        <w:rPr>
          <w:lang w:eastAsia="ko-KR"/>
        </w:rPr>
        <w:t>참고로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</w:p>
    <w:p w14:paraId="353032C0" w14:textId="77777777" w:rsidR="008B217A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어떻다는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</w:t>
      </w:r>
    </w:p>
    <w:p w14:paraId="1517C971" w14:textId="77777777" w:rsidR="008B217A" w:rsidRDefault="00000000">
      <w:pPr>
        <w:rPr>
          <w:lang w:eastAsia="ko-KR"/>
        </w:rPr>
      </w:pPr>
      <w:r>
        <w:rPr>
          <w:lang w:eastAsia="ko-KR"/>
        </w:rPr>
        <w:t>원료가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하는지에</w:t>
      </w:r>
    </w:p>
    <w:p w14:paraId="7C48AF50" w14:textId="1CDA145C" w:rsidR="007070AE" w:rsidRPr="007070AE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설명이에요</w:t>
      </w:r>
      <w:r>
        <w:rPr>
          <w:lang w:eastAsia="ko-KR"/>
        </w:rPr>
        <w:t>.</w:t>
      </w:r>
    </w:p>
    <w:p w14:paraId="73727BA6" w14:textId="77777777" w:rsidR="008B217A" w:rsidRDefault="008B217A">
      <w:pPr>
        <w:rPr>
          <w:rFonts w:eastAsia="맑은 고딕"/>
          <w:lang w:eastAsia="ko-KR"/>
        </w:rPr>
      </w:pPr>
    </w:p>
    <w:p w14:paraId="1D955EC3" w14:textId="5911A673" w:rsidR="008653FF" w:rsidRDefault="008653FF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6</w:t>
      </w:r>
    </w:p>
    <w:p w14:paraId="586C980A" w14:textId="77777777" w:rsidR="008653FF" w:rsidRPr="008653FF" w:rsidRDefault="008653FF">
      <w:pPr>
        <w:rPr>
          <w:rFonts w:eastAsia="맑은 고딕" w:hint="eastAsia"/>
          <w:lang w:eastAsia="ko-KR"/>
        </w:rPr>
      </w:pPr>
    </w:p>
    <w:p w14:paraId="09FE8326" w14:textId="77777777" w:rsidR="008B217A" w:rsidRDefault="00000000">
      <w:pPr>
        <w:rPr>
          <w:lang w:eastAsia="ko-KR"/>
        </w:rPr>
      </w:pPr>
      <w:r>
        <w:rPr>
          <w:lang w:eastAsia="ko-KR"/>
        </w:rPr>
        <w:lastRenderedPageBreak/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연구도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</w:t>
      </w:r>
    </w:p>
    <w:p w14:paraId="03F9F564" w14:textId="77777777" w:rsidR="008B217A" w:rsidRDefault="00000000">
      <w:r>
        <w:t>"Effect of GutGard</w:t>
      </w:r>
    </w:p>
    <w:p w14:paraId="2747B3BA" w14:textId="77777777" w:rsidR="008B217A" w:rsidRDefault="00000000">
      <w:r>
        <w:t>in Management of H. pylori"</w:t>
      </w:r>
      <w:r>
        <w:t>라는</w:t>
      </w:r>
    </w:p>
    <w:p w14:paraId="04C6BB78" w14:textId="77777777" w:rsidR="008B217A" w:rsidRDefault="00000000">
      <w:r>
        <w:t xml:space="preserve">RCT </w:t>
      </w:r>
      <w:r>
        <w:t>논문에서는</w:t>
      </w:r>
    </w:p>
    <w:p w14:paraId="5712965A" w14:textId="77777777" w:rsidR="008B217A" w:rsidRDefault="008B217A"/>
    <w:p w14:paraId="7F1ED787" w14:textId="77777777" w:rsidR="008B217A" w:rsidRDefault="00000000">
      <w:r>
        <w:t>감초추출물</w:t>
      </w:r>
      <w:r>
        <w:t xml:space="preserve"> 150mg</w:t>
      </w:r>
      <w:r>
        <w:t>을</w:t>
      </w:r>
      <w:r>
        <w:t xml:space="preserve"> 60</w:t>
      </w:r>
      <w:r>
        <w:t>일간</w:t>
      </w:r>
    </w:p>
    <w:p w14:paraId="5D3F5844" w14:textId="77777777" w:rsidR="008B217A" w:rsidRDefault="00000000">
      <w:r>
        <w:t>섭취한</w:t>
      </w:r>
      <w:r>
        <w:t xml:space="preserve"> </w:t>
      </w:r>
      <w:r>
        <w:t>그룹에서</w:t>
      </w:r>
    </w:p>
    <w:p w14:paraId="622A1D37" w14:textId="77777777" w:rsidR="008B217A" w:rsidRDefault="00000000">
      <w:r>
        <w:t>헬리코박터</w:t>
      </w:r>
      <w:r>
        <w:t xml:space="preserve"> </w:t>
      </w:r>
      <w:r>
        <w:t>항원</w:t>
      </w:r>
      <w:r>
        <w:t xml:space="preserve"> </w:t>
      </w:r>
      <w:r>
        <w:t>음성</w:t>
      </w:r>
      <w:r>
        <w:t xml:space="preserve"> </w:t>
      </w:r>
      <w:r>
        <w:t>전환율이</w:t>
      </w:r>
    </w:p>
    <w:p w14:paraId="04AFB222" w14:textId="77777777" w:rsidR="008B217A" w:rsidRDefault="00000000">
      <w:pPr>
        <w:rPr>
          <w:lang w:eastAsia="ko-KR"/>
        </w:rPr>
      </w:pPr>
      <w:r>
        <w:rPr>
          <w:lang w:eastAsia="ko-KR"/>
        </w:rPr>
        <w:t>56%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나타났다고</w:t>
      </w:r>
      <w:r>
        <w:rPr>
          <w:lang w:eastAsia="ko-KR"/>
        </w:rPr>
        <w:t xml:space="preserve"> </w:t>
      </w:r>
      <w:r>
        <w:rPr>
          <w:lang w:eastAsia="ko-KR"/>
        </w:rPr>
        <w:t>해요</w:t>
      </w:r>
      <w:r>
        <w:rPr>
          <w:lang w:eastAsia="ko-KR"/>
        </w:rPr>
        <w:t>.</w:t>
      </w:r>
    </w:p>
    <w:p w14:paraId="63516C16" w14:textId="77777777" w:rsidR="008B217A" w:rsidRDefault="008B217A">
      <w:pPr>
        <w:rPr>
          <w:lang w:eastAsia="ko-KR"/>
        </w:rPr>
      </w:pPr>
    </w:p>
    <w:p w14:paraId="45AC6880" w14:textId="77777777" w:rsidR="008B217A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</w:p>
    <w:p w14:paraId="0231CE8B" w14:textId="39AA7B0D" w:rsidR="008B217A" w:rsidRDefault="00000000">
      <w:r w:rsidRPr="00157DD8">
        <w:rPr>
          <w:b/>
          <w:highlight w:val="yellow"/>
        </w:rPr>
        <w:t>프로바이오틱스</w:t>
      </w:r>
      <w:r>
        <w:t>예요</w:t>
      </w:r>
      <w:r>
        <w:t>.</w:t>
      </w:r>
    </w:p>
    <w:p w14:paraId="4BCD6E61" w14:textId="73C54790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유산균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증식과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유해균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억제</w:t>
      </w:r>
      <w:r w:rsidRPr="00157DD8">
        <w:rPr>
          <w:b/>
          <w:bCs/>
          <w:color w:val="00B0F0"/>
          <w:lang w:eastAsia="ko-KR"/>
        </w:rPr>
        <w:t>,</w:t>
      </w:r>
    </w:p>
    <w:p w14:paraId="23106ED0" w14:textId="77777777" w:rsidR="008B217A" w:rsidRPr="00157DD8" w:rsidRDefault="00000000">
      <w:pPr>
        <w:rPr>
          <w:b/>
          <w:bCs/>
          <w:color w:val="00B0F0"/>
        </w:rPr>
      </w:pPr>
      <w:r w:rsidRPr="00157DD8">
        <w:rPr>
          <w:b/>
          <w:bCs/>
          <w:color w:val="00B0F0"/>
        </w:rPr>
        <w:t>배변</w:t>
      </w:r>
      <w:r w:rsidRPr="00157DD8">
        <w:rPr>
          <w:b/>
          <w:bCs/>
          <w:color w:val="00B0F0"/>
        </w:rPr>
        <w:t xml:space="preserve"> </w:t>
      </w:r>
      <w:r w:rsidRPr="00157DD8">
        <w:rPr>
          <w:b/>
          <w:bCs/>
          <w:color w:val="00B0F0"/>
        </w:rPr>
        <w:t>활동</w:t>
      </w:r>
      <w:r w:rsidRPr="00157DD8">
        <w:rPr>
          <w:b/>
          <w:bCs/>
          <w:color w:val="00B0F0"/>
        </w:rPr>
        <w:t xml:space="preserve"> </w:t>
      </w:r>
      <w:r w:rsidRPr="00157DD8">
        <w:rPr>
          <w:b/>
          <w:bCs/>
          <w:color w:val="00B0F0"/>
        </w:rPr>
        <w:t>원활에</w:t>
      </w:r>
      <w:r w:rsidRPr="00157DD8">
        <w:rPr>
          <w:b/>
          <w:bCs/>
          <w:color w:val="00B0F0"/>
        </w:rPr>
        <w:t xml:space="preserve"> </w:t>
      </w:r>
      <w:r w:rsidRPr="00157DD8">
        <w:rPr>
          <w:b/>
          <w:bCs/>
          <w:color w:val="00B0F0"/>
        </w:rPr>
        <w:t>도움을</w:t>
      </w:r>
      <w:r w:rsidRPr="00157DD8">
        <w:rPr>
          <w:b/>
          <w:bCs/>
          <w:color w:val="00B0F0"/>
        </w:rPr>
        <w:t xml:space="preserve"> </w:t>
      </w:r>
      <w:r w:rsidRPr="00157DD8">
        <w:rPr>
          <w:b/>
          <w:bCs/>
          <w:color w:val="00B0F0"/>
        </w:rPr>
        <w:t>줄</w:t>
      </w:r>
      <w:r w:rsidRPr="00157DD8">
        <w:rPr>
          <w:b/>
          <w:bCs/>
          <w:color w:val="00B0F0"/>
        </w:rPr>
        <w:t xml:space="preserve"> </w:t>
      </w:r>
      <w:r w:rsidRPr="00157DD8">
        <w:rPr>
          <w:b/>
          <w:bCs/>
          <w:color w:val="00B0F0"/>
        </w:rPr>
        <w:t>수</w:t>
      </w:r>
      <w:r w:rsidRPr="00157DD8">
        <w:rPr>
          <w:b/>
          <w:bCs/>
          <w:color w:val="00B0F0"/>
        </w:rPr>
        <w:t xml:space="preserve"> </w:t>
      </w:r>
      <w:r w:rsidRPr="00157DD8">
        <w:rPr>
          <w:b/>
          <w:bCs/>
          <w:color w:val="00B0F0"/>
        </w:rPr>
        <w:t>있다고</w:t>
      </w:r>
    </w:p>
    <w:p w14:paraId="4877D770" w14:textId="39EC5380" w:rsidR="008B217A" w:rsidRDefault="00000000">
      <w:pPr>
        <w:rPr>
          <w:lang w:eastAsia="ko-KR"/>
        </w:rPr>
      </w:pPr>
      <w:r w:rsidRPr="00157DD8">
        <w:rPr>
          <w:b/>
          <w:bCs/>
          <w:color w:val="00B0F0"/>
          <w:lang w:eastAsia="ko-KR"/>
        </w:rPr>
        <w:t>식약처에서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인정한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성분이에요</w:t>
      </w:r>
      <w:r w:rsidRPr="00157DD8">
        <w:rPr>
          <w:b/>
          <w:bCs/>
          <w:color w:val="00B0F0"/>
          <w:lang w:eastAsia="ko-KR"/>
        </w:rPr>
        <w:t>.</w:t>
      </w:r>
    </w:p>
    <w:p w14:paraId="3890AE2B" w14:textId="77777777" w:rsidR="008B217A" w:rsidRDefault="008B217A">
      <w:pPr>
        <w:rPr>
          <w:rFonts w:eastAsia="맑은 고딕"/>
          <w:lang w:eastAsia="ko-KR"/>
        </w:rPr>
      </w:pPr>
    </w:p>
    <w:p w14:paraId="561194AB" w14:textId="7C975CCC" w:rsidR="007070AE" w:rsidRDefault="007070AE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7</w:t>
      </w:r>
    </w:p>
    <w:p w14:paraId="28A5D2DE" w14:textId="77777777" w:rsidR="007070AE" w:rsidRPr="007070AE" w:rsidRDefault="007070AE">
      <w:pPr>
        <w:rPr>
          <w:rFonts w:eastAsia="맑은 고딕" w:hint="eastAsia"/>
          <w:lang w:eastAsia="ko-KR"/>
        </w:rPr>
      </w:pPr>
    </w:p>
    <w:p w14:paraId="2176703B" w14:textId="77777777" w:rsidR="008B217A" w:rsidRDefault="00000000">
      <w:pPr>
        <w:rPr>
          <w:lang w:eastAsia="ko-KR"/>
        </w:rPr>
      </w:pP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프리바이오틱스</w:t>
      </w:r>
      <w:r>
        <w:rPr>
          <w:lang w:eastAsia="ko-KR"/>
        </w:rPr>
        <w:t>,</w:t>
      </w:r>
    </w:p>
    <w:p w14:paraId="57BC3B48" w14:textId="77777777" w:rsidR="008B217A" w:rsidRDefault="00000000">
      <w:pPr>
        <w:rPr>
          <w:lang w:eastAsia="ko-KR"/>
        </w:rPr>
      </w:pPr>
      <w:r>
        <w:rPr>
          <w:lang w:eastAsia="ko-KR"/>
        </w:rPr>
        <w:t>포스트바이오틱스까지</w:t>
      </w:r>
    </w:p>
    <w:p w14:paraId="6B3B2DAB" w14:textId="77777777" w:rsidR="008B217A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중으로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>,</w:t>
      </w:r>
    </w:p>
    <w:p w14:paraId="5853E444" w14:textId="77777777" w:rsidR="008B217A" w:rsidRDefault="00000000">
      <w:pPr>
        <w:rPr>
          <w:lang w:eastAsia="ko-KR"/>
        </w:rPr>
      </w:pP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유산균만</w:t>
      </w:r>
      <w:r>
        <w:rPr>
          <w:lang w:eastAsia="ko-KR"/>
        </w:rPr>
        <w:t xml:space="preserve"> </w:t>
      </w:r>
      <w:r>
        <w:rPr>
          <w:lang w:eastAsia="ko-KR"/>
        </w:rPr>
        <w:t>넣은</w:t>
      </w:r>
      <w:r>
        <w:rPr>
          <w:lang w:eastAsia="ko-KR"/>
        </w:rPr>
        <w:t xml:space="preserve"> </w:t>
      </w:r>
      <w:r>
        <w:rPr>
          <w:lang w:eastAsia="ko-KR"/>
        </w:rPr>
        <w:t>제품과는</w:t>
      </w:r>
    </w:p>
    <w:p w14:paraId="2568FB51" w14:textId="77777777" w:rsidR="008B217A" w:rsidRDefault="00000000">
      <w:pPr>
        <w:rPr>
          <w:lang w:eastAsia="ko-KR"/>
        </w:rPr>
      </w:pPr>
      <w:r>
        <w:rPr>
          <w:lang w:eastAsia="ko-KR"/>
        </w:rPr>
        <w:t>접근이</w:t>
      </w:r>
      <w:r>
        <w:rPr>
          <w:lang w:eastAsia="ko-KR"/>
        </w:rPr>
        <w:t xml:space="preserve"> </w:t>
      </w:r>
      <w:r>
        <w:rPr>
          <w:lang w:eastAsia="ko-KR"/>
        </w:rPr>
        <w:t>다르더라고요</w:t>
      </w:r>
      <w:r>
        <w:rPr>
          <w:lang w:eastAsia="ko-KR"/>
        </w:rPr>
        <w:t>.</w:t>
      </w:r>
    </w:p>
    <w:p w14:paraId="477E1A82" w14:textId="77777777" w:rsidR="008B217A" w:rsidRDefault="008B217A">
      <w:pPr>
        <w:rPr>
          <w:lang w:eastAsia="ko-KR"/>
        </w:rPr>
      </w:pPr>
    </w:p>
    <w:p w14:paraId="4BCBBD06" w14:textId="506C2447" w:rsidR="008B217A" w:rsidRDefault="00000000">
      <w:pPr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 w:rsidRPr="00157DD8">
        <w:rPr>
          <w:b/>
          <w:highlight w:val="yellow"/>
          <w:lang w:eastAsia="ko-KR"/>
        </w:rPr>
        <w:t>아연</w:t>
      </w:r>
      <w:r>
        <w:rPr>
          <w:lang w:eastAsia="ko-KR"/>
        </w:rPr>
        <w:t>이에요</w:t>
      </w:r>
      <w:r>
        <w:rPr>
          <w:lang w:eastAsia="ko-KR"/>
        </w:rPr>
        <w:t>.</w:t>
      </w:r>
    </w:p>
    <w:p w14:paraId="621F7A2D" w14:textId="77777777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면역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기능에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필요한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성분인데</w:t>
      </w:r>
      <w:r w:rsidRPr="00157DD8">
        <w:rPr>
          <w:b/>
          <w:bCs/>
          <w:color w:val="00B0F0"/>
          <w:lang w:eastAsia="ko-KR"/>
        </w:rPr>
        <w:t>,</w:t>
      </w:r>
    </w:p>
    <w:p w14:paraId="6C9EF8DF" w14:textId="77777777" w:rsidR="008B217A" w:rsidRDefault="00000000">
      <w:pPr>
        <w:rPr>
          <w:lang w:eastAsia="ko-KR"/>
        </w:rPr>
      </w:pPr>
      <w:r w:rsidRPr="00157DD8">
        <w:rPr>
          <w:b/>
          <w:bCs/>
          <w:color w:val="00B0F0"/>
          <w:lang w:eastAsia="ko-KR"/>
        </w:rPr>
        <w:t>장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점막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유지에도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관여</w:t>
      </w:r>
      <w:r>
        <w:rPr>
          <w:lang w:eastAsia="ko-KR"/>
        </w:rPr>
        <w:t>한다고</w:t>
      </w:r>
    </w:p>
    <w:p w14:paraId="29BE6BC3" w14:textId="77777777" w:rsidR="008B217A" w:rsidRDefault="00000000">
      <w:pPr>
        <w:rPr>
          <w:lang w:eastAsia="ko-KR"/>
        </w:rPr>
      </w:pPr>
      <w:r>
        <w:rPr>
          <w:lang w:eastAsia="ko-KR"/>
        </w:rPr>
        <w:t>알려져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</w:t>
      </w:r>
    </w:p>
    <w:p w14:paraId="0938EF49" w14:textId="77777777" w:rsidR="008B217A" w:rsidRDefault="008B217A">
      <w:pPr>
        <w:rPr>
          <w:lang w:eastAsia="ko-KR"/>
        </w:rPr>
      </w:pPr>
    </w:p>
    <w:p w14:paraId="68407605" w14:textId="77777777" w:rsidR="008B217A" w:rsidRDefault="00000000">
      <w:pPr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부원료로</w:t>
      </w:r>
      <w:r>
        <w:rPr>
          <w:lang w:eastAsia="ko-KR"/>
        </w:rPr>
        <w:t xml:space="preserve"> </w:t>
      </w:r>
      <w:r>
        <w:rPr>
          <w:lang w:eastAsia="ko-KR"/>
        </w:rPr>
        <w:t>양배추분말이</w:t>
      </w:r>
    </w:p>
    <w:p w14:paraId="0BFC87FE" w14:textId="77777777" w:rsidR="008B217A" w:rsidRDefault="00000000">
      <w:pPr>
        <w:rPr>
          <w:lang w:eastAsia="ko-KR"/>
        </w:rPr>
      </w:pP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>,</w:t>
      </w:r>
    </w:p>
    <w:p w14:paraId="71F9DD82" w14:textId="77777777" w:rsidR="008B217A" w:rsidRDefault="00000000">
      <w:pPr>
        <w:rPr>
          <w:lang w:eastAsia="ko-KR"/>
        </w:rPr>
      </w:pPr>
      <w:r>
        <w:rPr>
          <w:lang w:eastAsia="ko-KR"/>
        </w:rPr>
        <w:t>양배추에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비타민</w:t>
      </w:r>
      <w:r>
        <w:rPr>
          <w:lang w:eastAsia="ko-KR"/>
        </w:rPr>
        <w:t>U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</w:p>
    <w:p w14:paraId="19B3B3F3" w14:textId="77777777" w:rsidR="008B217A" w:rsidRDefault="00000000">
      <w:pPr>
        <w:rPr>
          <w:lang w:eastAsia="ko-KR"/>
        </w:rPr>
      </w:pPr>
      <w:r>
        <w:rPr>
          <w:lang w:eastAsia="ko-KR"/>
        </w:rPr>
        <w:t>고전적인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</w:t>
      </w:r>
    </w:p>
    <w:p w14:paraId="1E0B1E29" w14:textId="77777777" w:rsidR="008B217A" w:rsidRDefault="008B217A">
      <w:pPr>
        <w:rPr>
          <w:rFonts w:eastAsia="맑은 고딕"/>
          <w:lang w:eastAsia="ko-KR"/>
        </w:rPr>
      </w:pPr>
    </w:p>
    <w:p w14:paraId="2434593A" w14:textId="108157BB" w:rsidR="007070AE" w:rsidRDefault="007070AE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8</w:t>
      </w:r>
    </w:p>
    <w:p w14:paraId="1BA47DF8" w14:textId="77777777" w:rsidR="007070AE" w:rsidRPr="007070AE" w:rsidRDefault="007070AE">
      <w:pPr>
        <w:rPr>
          <w:rFonts w:eastAsia="맑은 고딕" w:hint="eastAsia"/>
          <w:lang w:eastAsia="ko-KR"/>
        </w:rPr>
      </w:pPr>
    </w:p>
    <w:p w14:paraId="2B90DD2B" w14:textId="77777777" w:rsidR="008B217A" w:rsidRDefault="00000000">
      <w:pPr>
        <w:rPr>
          <w:lang w:eastAsia="ko-KR"/>
        </w:rPr>
      </w:pPr>
      <w:r>
        <w:rPr>
          <w:lang w:eastAsia="ko-KR"/>
        </w:rPr>
        <w:t>"VITAMIN U THERAPY</w:t>
      </w:r>
    </w:p>
    <w:p w14:paraId="6F817F07" w14:textId="77777777" w:rsidR="008B217A" w:rsidRDefault="00000000">
      <w:pPr>
        <w:rPr>
          <w:lang w:eastAsia="ko-KR"/>
        </w:rPr>
      </w:pPr>
      <w:r>
        <w:rPr>
          <w:lang w:eastAsia="ko-KR"/>
        </w:rPr>
        <w:t>OF PEPTIC ULCER"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논문에서</w:t>
      </w:r>
    </w:p>
    <w:p w14:paraId="55F32986" w14:textId="77777777" w:rsidR="008B217A" w:rsidRDefault="00000000">
      <w:pPr>
        <w:rPr>
          <w:lang w:eastAsia="ko-KR"/>
        </w:rPr>
      </w:pPr>
      <w:r>
        <w:rPr>
          <w:lang w:eastAsia="ko-KR"/>
        </w:rPr>
        <w:t>양배추즙을</w:t>
      </w:r>
      <w:r>
        <w:rPr>
          <w:lang w:eastAsia="ko-KR"/>
        </w:rPr>
        <w:t xml:space="preserve"> </w:t>
      </w:r>
      <w:r>
        <w:rPr>
          <w:lang w:eastAsia="ko-KR"/>
        </w:rPr>
        <w:t>섭취한</w:t>
      </w:r>
      <w:r>
        <w:rPr>
          <w:lang w:eastAsia="ko-KR"/>
        </w:rPr>
        <w:t xml:space="preserve"> </w:t>
      </w:r>
      <w:r>
        <w:rPr>
          <w:lang w:eastAsia="ko-KR"/>
        </w:rPr>
        <w:t>그룹의</w:t>
      </w:r>
    </w:p>
    <w:p w14:paraId="6C8CEECA" w14:textId="77777777" w:rsidR="008B217A" w:rsidRDefault="00000000">
      <w:pPr>
        <w:rPr>
          <w:lang w:eastAsia="ko-KR"/>
        </w:rPr>
      </w:pPr>
      <w:r>
        <w:rPr>
          <w:lang w:eastAsia="ko-KR"/>
        </w:rPr>
        <w:t>궤양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대조군보다</w:t>
      </w:r>
    </w:p>
    <w:p w14:paraId="75B1B7E9" w14:textId="77777777" w:rsidR="008B217A" w:rsidRDefault="00000000">
      <w:pPr>
        <w:rPr>
          <w:lang w:eastAsia="ko-KR"/>
        </w:rPr>
      </w:pPr>
      <w:r>
        <w:rPr>
          <w:lang w:eastAsia="ko-KR"/>
        </w:rPr>
        <w:lastRenderedPageBreak/>
        <w:t>3~5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빨랐다고</w:t>
      </w:r>
      <w:r>
        <w:rPr>
          <w:lang w:eastAsia="ko-KR"/>
        </w:rPr>
        <w:t xml:space="preserve"> </w:t>
      </w:r>
      <w:r>
        <w:rPr>
          <w:lang w:eastAsia="ko-KR"/>
        </w:rPr>
        <w:t>보고한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</w:t>
      </w:r>
    </w:p>
    <w:p w14:paraId="3DE961A7" w14:textId="77777777" w:rsidR="008B217A" w:rsidRDefault="008B217A">
      <w:pPr>
        <w:rPr>
          <w:lang w:eastAsia="ko-KR"/>
        </w:rPr>
      </w:pPr>
    </w:p>
    <w:p w14:paraId="3D540ED2" w14:textId="77777777" w:rsidR="008B217A" w:rsidRDefault="00000000">
      <w:pPr>
        <w:rPr>
          <w:lang w:eastAsia="ko-KR"/>
        </w:rPr>
      </w:pPr>
      <w:r>
        <w:rPr>
          <w:b/>
          <w:lang w:eastAsia="ko-KR"/>
        </w:rPr>
        <w:t>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지나면서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달라진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하루</w:t>
      </w:r>
    </w:p>
    <w:p w14:paraId="5A1223CB" w14:textId="77777777" w:rsidR="00085EA1" w:rsidRDefault="00085EA1" w:rsidP="00085EA1">
      <w:pPr>
        <w:rPr>
          <w:rFonts w:eastAsia="맑은 고딕"/>
          <w:b/>
          <w:bCs/>
          <w:sz w:val="24"/>
          <w:lang w:eastAsia="ko-KR"/>
        </w:rPr>
      </w:pPr>
      <w:r>
        <w:rPr>
          <w:rFonts w:eastAsia="맑은 고딕" w:hint="eastAsia"/>
          <w:b/>
          <w:bCs/>
          <w:sz w:val="24"/>
          <w:highlight w:val="green"/>
          <w:lang w:eastAsia="ko-KR"/>
        </w:rPr>
        <w:t>ㄴ</w:t>
      </w:r>
      <w:r>
        <w:rPr>
          <w:rFonts w:eastAsia="맑은 고딕"/>
          <w:b/>
          <w:bCs/>
          <w:sz w:val="24"/>
          <w:highlight w:val="green"/>
          <w:lang w:eastAsia="ko-KR"/>
        </w:rPr>
        <w:t xml:space="preserve"> </w:t>
      </w:r>
      <w:r>
        <w:rPr>
          <w:rFonts w:eastAsia="맑은 고딕" w:hint="eastAsia"/>
          <w:b/>
          <w:bCs/>
          <w:sz w:val="24"/>
          <w:highlight w:val="green"/>
          <w:lang w:eastAsia="ko-KR"/>
        </w:rPr>
        <w:t xml:space="preserve">인용구 3번 </w:t>
      </w:r>
      <w:r>
        <w:rPr>
          <w:rFonts w:eastAsia="맑은 고딕"/>
          <w:b/>
          <w:bCs/>
          <w:sz w:val="24"/>
          <w:highlight w:val="green"/>
          <w:lang w:eastAsia="ko-KR"/>
        </w:rPr>
        <w:t xml:space="preserve">글자크기 </w:t>
      </w:r>
      <w:r>
        <w:rPr>
          <w:rFonts w:eastAsia="맑은 고딕" w:hint="eastAsia"/>
          <w:b/>
          <w:bCs/>
          <w:sz w:val="24"/>
          <w:highlight w:val="green"/>
          <w:lang w:eastAsia="ko-KR"/>
        </w:rPr>
        <w:t>19</w:t>
      </w:r>
      <w:r>
        <w:rPr>
          <w:rFonts w:eastAsia="맑은 고딕"/>
          <w:b/>
          <w:bCs/>
          <w:sz w:val="24"/>
          <w:highlight w:val="green"/>
          <w:lang w:eastAsia="ko-KR"/>
        </w:rPr>
        <w:t>, 글꼴 두껍게</w:t>
      </w:r>
    </w:p>
    <w:p w14:paraId="36BD9F60" w14:textId="77777777" w:rsidR="008B217A" w:rsidRPr="00085EA1" w:rsidRDefault="008B217A">
      <w:pPr>
        <w:rPr>
          <w:lang w:eastAsia="ko-KR"/>
        </w:rPr>
      </w:pPr>
    </w:p>
    <w:p w14:paraId="2397F766" w14:textId="77777777" w:rsidR="008B217A" w:rsidRDefault="00000000">
      <w:pPr>
        <w:rPr>
          <w:lang w:eastAsia="ko-KR"/>
        </w:rPr>
      </w:pPr>
      <w:r>
        <w:rPr>
          <w:lang w:eastAsia="ko-KR"/>
        </w:rPr>
        <w:t>식단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계속하면서</w:t>
      </w:r>
    </w:p>
    <w:p w14:paraId="17FACF83" w14:textId="77777777" w:rsidR="008B217A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제품까지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포씩</w:t>
      </w:r>
      <w:r>
        <w:rPr>
          <w:lang w:eastAsia="ko-KR"/>
        </w:rPr>
        <w:t xml:space="preserve"> </w:t>
      </w:r>
      <w:r>
        <w:rPr>
          <w:lang w:eastAsia="ko-KR"/>
        </w:rPr>
        <w:t>챙긴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</w:p>
    <w:p w14:paraId="0BF784B3" w14:textId="77777777" w:rsidR="008B217A" w:rsidRDefault="00000000">
      <w:pPr>
        <w:rPr>
          <w:rFonts w:eastAsia="맑은 고딕"/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됐어요</w:t>
      </w:r>
      <w:r>
        <w:rPr>
          <w:lang w:eastAsia="ko-KR"/>
        </w:rPr>
        <w:t>.</w:t>
      </w:r>
    </w:p>
    <w:p w14:paraId="0A8B42B5" w14:textId="77777777" w:rsidR="007070AE" w:rsidRDefault="007070AE">
      <w:pPr>
        <w:rPr>
          <w:rFonts w:eastAsia="맑은 고딕"/>
          <w:lang w:eastAsia="ko-KR"/>
        </w:rPr>
      </w:pPr>
    </w:p>
    <w:p w14:paraId="39010A4F" w14:textId="77F55B14" w:rsidR="007070AE" w:rsidRPr="007070AE" w:rsidRDefault="007070AE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9</w:t>
      </w:r>
    </w:p>
    <w:p w14:paraId="31AA6BAB" w14:textId="77777777" w:rsidR="008B217A" w:rsidRDefault="008B217A">
      <w:pPr>
        <w:rPr>
          <w:lang w:eastAsia="ko-KR"/>
        </w:rPr>
      </w:pPr>
    </w:p>
    <w:p w14:paraId="71F15224" w14:textId="725752ED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회의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중에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급하게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나가야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하는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날이</w:t>
      </w:r>
    </w:p>
    <w:p w14:paraId="51E912CF" w14:textId="3A4C31E3" w:rsidR="008B217A" w:rsidRDefault="00000000">
      <w:pPr>
        <w:rPr>
          <w:lang w:eastAsia="ko-KR"/>
        </w:rPr>
      </w:pPr>
      <w:r w:rsidRPr="00157DD8">
        <w:rPr>
          <w:b/>
          <w:bCs/>
          <w:color w:val="00B0F0"/>
          <w:lang w:eastAsia="ko-KR"/>
        </w:rPr>
        <w:t>확실히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줄었어요</w:t>
      </w:r>
      <w:r w:rsidRPr="00157DD8">
        <w:rPr>
          <w:b/>
          <w:bCs/>
          <w:color w:val="00B0F0"/>
          <w:lang w:eastAsia="ko-KR"/>
        </w:rPr>
        <w:t>.</w:t>
      </w:r>
    </w:p>
    <w:p w14:paraId="7583600B" w14:textId="77777777" w:rsidR="008B217A" w:rsidRDefault="008B217A">
      <w:pPr>
        <w:rPr>
          <w:lang w:eastAsia="ko-KR"/>
        </w:rPr>
      </w:pPr>
    </w:p>
    <w:p w14:paraId="4C0885D3" w14:textId="1B15326E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점심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먹고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오후에</w:t>
      </w:r>
    </w:p>
    <w:p w14:paraId="7E02C4FE" w14:textId="77777777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뭉근하게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눌리는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그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느낌이</w:t>
      </w:r>
    </w:p>
    <w:p w14:paraId="62597877" w14:textId="6957B4C5" w:rsidR="007070AE" w:rsidRPr="007070AE" w:rsidRDefault="00000000">
      <w:pPr>
        <w:rPr>
          <w:rFonts w:eastAsia="맑은 고딕" w:hint="eastAsia"/>
          <w:lang w:eastAsia="ko-KR"/>
        </w:rPr>
      </w:pPr>
      <w:r w:rsidRPr="00157DD8">
        <w:rPr>
          <w:b/>
          <w:bCs/>
          <w:color w:val="00B0F0"/>
          <w:lang w:eastAsia="ko-KR"/>
        </w:rPr>
        <w:t>덜해진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것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같아요</w:t>
      </w:r>
      <w:r w:rsidRPr="00157DD8">
        <w:rPr>
          <w:b/>
          <w:bCs/>
          <w:color w:val="00B0F0"/>
          <w:lang w:eastAsia="ko-KR"/>
        </w:rPr>
        <w:t>.</w:t>
      </w:r>
    </w:p>
    <w:p w14:paraId="56645164" w14:textId="77777777" w:rsidR="007070AE" w:rsidRPr="007070AE" w:rsidRDefault="007070AE">
      <w:pPr>
        <w:rPr>
          <w:rFonts w:eastAsia="맑은 고딕" w:hint="eastAsia"/>
          <w:lang w:eastAsia="ko-KR"/>
        </w:rPr>
      </w:pPr>
    </w:p>
    <w:p w14:paraId="2EA28EA3" w14:textId="34807CB0" w:rsidR="008B217A" w:rsidRDefault="00000000">
      <w:pPr>
        <w:rPr>
          <w:lang w:eastAsia="ko-KR"/>
        </w:rPr>
      </w:pPr>
      <w:r>
        <w:rPr>
          <w:lang w:eastAsia="ko-KR"/>
        </w:rPr>
        <w:t>퇴근길에</w:t>
      </w:r>
      <w:r>
        <w:rPr>
          <w:lang w:eastAsia="ko-KR"/>
        </w:rPr>
        <w:t xml:space="preserve"> </w:t>
      </w:r>
      <w:r>
        <w:rPr>
          <w:lang w:eastAsia="ko-KR"/>
        </w:rPr>
        <w:t>불안한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</w:p>
    <w:p w14:paraId="2D46DA35" w14:textId="77777777" w:rsidR="008B217A" w:rsidRDefault="00000000">
      <w:pPr>
        <w:rPr>
          <w:lang w:eastAsia="ko-KR"/>
        </w:rPr>
      </w:pP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집까지</w:t>
      </w:r>
      <w:r>
        <w:rPr>
          <w:lang w:eastAsia="ko-KR"/>
        </w:rPr>
        <w:t xml:space="preserve"> </w:t>
      </w:r>
      <w:r>
        <w:rPr>
          <w:lang w:eastAsia="ko-KR"/>
        </w:rPr>
        <w:t>편하게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</w:p>
    <w:p w14:paraId="122DF8AD" w14:textId="4B9CC991" w:rsidR="008B217A" w:rsidRDefault="00000000">
      <w:pPr>
        <w:rPr>
          <w:lang w:eastAsia="ko-KR"/>
        </w:rPr>
      </w:pPr>
      <w:r>
        <w:rPr>
          <w:lang w:eastAsia="ko-KR"/>
        </w:rPr>
        <w:lastRenderedPageBreak/>
        <w:t>많아졌어요</w:t>
      </w:r>
      <w:r>
        <w:rPr>
          <w:lang w:eastAsia="ko-KR"/>
        </w:rPr>
        <w:t>.</w:t>
      </w:r>
    </w:p>
    <w:p w14:paraId="08A9BB06" w14:textId="77777777" w:rsidR="008B217A" w:rsidRDefault="008B217A">
      <w:pPr>
        <w:rPr>
          <w:lang w:eastAsia="ko-KR"/>
        </w:rPr>
      </w:pPr>
    </w:p>
    <w:p w14:paraId="7278952A" w14:textId="77777777" w:rsidR="008B217A" w:rsidRDefault="00000000">
      <w:pPr>
        <w:rPr>
          <w:lang w:eastAsia="ko-KR"/>
        </w:rPr>
      </w:pP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괜찮아진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아니지만</w:t>
      </w:r>
      <w:r>
        <w:rPr>
          <w:lang w:eastAsia="ko-KR"/>
        </w:rPr>
        <w:t>,</w:t>
      </w:r>
    </w:p>
    <w:p w14:paraId="16FF711C" w14:textId="403C427B" w:rsidR="008B217A" w:rsidRPr="00157DD8" w:rsidRDefault="00000000">
      <w:pPr>
        <w:rPr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예전처럼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하루에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두세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번</w:t>
      </w:r>
    </w:p>
    <w:p w14:paraId="60A2F498" w14:textId="58ED9180" w:rsidR="008B217A" w:rsidRDefault="00000000">
      <w:pPr>
        <w:rPr>
          <w:rFonts w:eastAsia="맑은 고딕"/>
          <w:b/>
          <w:bCs/>
          <w:color w:val="00B0F0"/>
          <w:lang w:eastAsia="ko-KR"/>
        </w:rPr>
      </w:pPr>
      <w:r w:rsidRPr="00157DD8">
        <w:rPr>
          <w:b/>
          <w:bCs/>
          <w:color w:val="00B0F0"/>
          <w:lang w:eastAsia="ko-KR"/>
        </w:rPr>
        <w:t>화장실로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뛰어가는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일은</w:t>
      </w:r>
      <w:r w:rsidRPr="00157DD8">
        <w:rPr>
          <w:b/>
          <w:bCs/>
          <w:color w:val="00B0F0"/>
          <w:lang w:eastAsia="ko-KR"/>
        </w:rPr>
        <w:t xml:space="preserve"> </w:t>
      </w:r>
      <w:r w:rsidRPr="00157DD8">
        <w:rPr>
          <w:b/>
          <w:bCs/>
          <w:color w:val="00B0F0"/>
          <w:lang w:eastAsia="ko-KR"/>
        </w:rPr>
        <w:t>없어졌어요</w:t>
      </w:r>
      <w:r w:rsidRPr="00157DD8">
        <w:rPr>
          <w:b/>
          <w:bCs/>
          <w:color w:val="00B0F0"/>
          <w:lang w:eastAsia="ko-KR"/>
        </w:rPr>
        <w:t>.</w:t>
      </w:r>
    </w:p>
    <w:p w14:paraId="05B364C4" w14:textId="77777777" w:rsidR="007070AE" w:rsidRDefault="007070AE">
      <w:pPr>
        <w:rPr>
          <w:rFonts w:eastAsia="맑은 고딕"/>
          <w:b/>
          <w:bCs/>
          <w:color w:val="00B0F0"/>
          <w:lang w:eastAsia="ko-KR"/>
        </w:rPr>
      </w:pPr>
    </w:p>
    <w:p w14:paraId="3DB21F6E" w14:textId="5EC7C954" w:rsidR="007070AE" w:rsidRPr="007070AE" w:rsidRDefault="007070AE">
      <w:pPr>
        <w:rPr>
          <w:rFonts w:eastAsia="맑은 고딕" w:hint="eastAsia"/>
          <w:color w:val="000000" w:themeColor="text1"/>
          <w:lang w:eastAsia="ko-KR"/>
        </w:rPr>
      </w:pPr>
      <w:r w:rsidRPr="007070AE">
        <w:rPr>
          <w:rFonts w:eastAsia="맑은 고딕" w:hint="eastAsia"/>
          <w:color w:val="000000" w:themeColor="text1"/>
          <w:lang w:eastAsia="ko-KR"/>
        </w:rPr>
        <w:t>10</w:t>
      </w:r>
    </w:p>
    <w:p w14:paraId="668E589D" w14:textId="77777777" w:rsidR="008B217A" w:rsidRDefault="008B217A">
      <w:pPr>
        <w:rPr>
          <w:lang w:eastAsia="ko-KR"/>
        </w:rPr>
      </w:pPr>
    </w:p>
    <w:p w14:paraId="7DEA605D" w14:textId="77777777" w:rsidR="008B217A" w:rsidRDefault="00000000">
      <w:pPr>
        <w:rPr>
          <w:lang w:eastAsia="ko-KR"/>
        </w:rPr>
      </w:pP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있으시다면</w:t>
      </w:r>
      <w:r>
        <w:rPr>
          <w:lang w:eastAsia="ko-KR"/>
        </w:rPr>
        <w:t>,</w:t>
      </w:r>
    </w:p>
    <w:p w14:paraId="237FCE1E" w14:textId="08AEDCFF" w:rsidR="008B217A" w:rsidRDefault="00157DD8">
      <w:pPr>
        <w:rPr>
          <w:lang w:eastAsia="ko-KR"/>
        </w:rPr>
      </w:pPr>
      <w:r w:rsidRPr="00157DD8">
        <w:rPr>
          <w:b/>
          <w:color w:val="FFFFFF" w:themeColor="background1"/>
          <w:highlight w:val="black"/>
          <w:lang w:eastAsia="ko-KR"/>
        </w:rPr>
        <w:t>스토마이신</w:t>
      </w:r>
      <w:r w:rsidRPr="00157DD8">
        <w:rPr>
          <w:b/>
          <w:color w:val="FFFFFF" w:themeColor="background1"/>
          <w:highlight w:val="black"/>
          <w:lang w:eastAsia="ko-KR"/>
        </w:rPr>
        <w:t xml:space="preserve"> </w:t>
      </w:r>
      <w:r w:rsidRPr="00157DD8">
        <w:rPr>
          <w:b/>
          <w:color w:val="FFFFFF" w:themeColor="background1"/>
          <w:highlight w:val="black"/>
          <w:lang w:eastAsia="ko-KR"/>
        </w:rPr>
        <w:t>배합</w:t>
      </w:r>
      <w:r>
        <w:rPr>
          <w:lang w:eastAsia="ko-KR"/>
        </w:rPr>
        <w:t xml:space="preserve"> 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한번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찾아보세요</w:t>
      </w:r>
      <w:r w:rsidR="00000000">
        <w:rPr>
          <w:lang w:eastAsia="ko-KR"/>
        </w:rPr>
        <w:t>.</w:t>
      </w:r>
    </w:p>
    <w:p w14:paraId="791311F6" w14:textId="77777777" w:rsidR="008B217A" w:rsidRDefault="008B217A">
      <w:pPr>
        <w:rPr>
          <w:lang w:eastAsia="ko-KR"/>
        </w:rPr>
      </w:pPr>
    </w:p>
    <w:p w14:paraId="1DEB040F" w14:textId="77777777" w:rsidR="003A7A93" w:rsidRDefault="003A7A93" w:rsidP="003A7A93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무료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반품도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가능하다고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하니</w:t>
      </w:r>
      <w:r>
        <w:rPr>
          <w:lang w:eastAsia="ko-KR"/>
        </w:rPr>
        <w:t>,</w:t>
      </w:r>
    </w:p>
    <w:p w14:paraId="5C077FCD" w14:textId="77777777" w:rsidR="003A7A93" w:rsidRDefault="003A7A93" w:rsidP="003A7A93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이럴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시도해보는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것도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좋을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듯합니다</w:t>
      </w:r>
      <w:r>
        <w:rPr>
          <w:lang w:eastAsia="ko-KR"/>
        </w:rPr>
        <w:t>.</w:t>
      </w:r>
    </w:p>
    <w:p w14:paraId="26BEB8D6" w14:textId="77777777" w:rsidR="003A7A93" w:rsidRDefault="003A7A93" w:rsidP="003A7A93">
      <w:pPr>
        <w:rPr>
          <w:lang w:eastAsia="ko-KR"/>
        </w:rPr>
      </w:pPr>
    </w:p>
    <w:p w14:paraId="6BA50BFE" w14:textId="7FCA416E" w:rsidR="008B217A" w:rsidRDefault="003A7A93" w:rsidP="003A7A93">
      <w:pPr>
        <w:rPr>
          <w:rFonts w:eastAsia="맑은 고딕"/>
          <w:lang w:eastAsia="ko-KR"/>
        </w:rPr>
      </w:pPr>
      <w:hyperlink r:id="rId6" w:tgtFrame="_blank" w:history="1">
        <w:r w:rsidRPr="003A7A93">
          <w:rPr>
            <w:rStyle w:val="aff1"/>
            <w:lang w:eastAsia="ko-KR"/>
          </w:rPr>
          <w:t>https://mkt.shopping.naver.com/link/6839957d6e038273ac2d184a?nt_source=blog&amp;nt_medium=lhj&amp;nt_detail=260418</w:t>
        </w:r>
        <w:r w:rsidRPr="003A7A93">
          <w:rPr>
            <w:rStyle w:val="aff1"/>
            <w:rFonts w:eastAsia="맑은 고딕" w:cs="맑은 고딕" w:hint="eastAsia"/>
            <w:lang w:eastAsia="ko-KR"/>
          </w:rPr>
          <w:t>과민성대장증후군약</w:t>
        </w:r>
        <w:r w:rsidRPr="003A7A93">
          <w:rPr>
            <w:rStyle w:val="aff1"/>
            <w:lang w:eastAsia="ko-KR"/>
          </w:rPr>
          <w:t>&amp;nt_keyword=hc</w:t>
        </w:r>
      </w:hyperlink>
    </w:p>
    <w:p w14:paraId="6A9F09E0" w14:textId="77777777" w:rsidR="003A7A93" w:rsidRDefault="003A7A93" w:rsidP="003A7A93">
      <w:pPr>
        <w:rPr>
          <w:rFonts w:ascii="Segoe UI Emoji" w:hAnsi="Segoe UI Emoji" w:cs="Segoe UI Emoji"/>
        </w:rPr>
      </w:pPr>
      <w:r>
        <w:rPr>
          <w:rFonts w:eastAsia="맑은 고딕" w:cs="맑은 고딕" w:hint="eastAsia"/>
          <w:b/>
          <w:bCs/>
          <w:sz w:val="40"/>
          <w:szCs w:val="40"/>
          <w:highlight w:val="green"/>
        </w:rPr>
        <w:t>ㄴ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 xml:space="preserve"> </w:t>
      </w:r>
      <w:r>
        <w:rPr>
          <w:rFonts w:eastAsia="맑은 고딕" w:cs="맑은 고딕" w:hint="eastAsia"/>
          <w:b/>
          <w:bCs/>
          <w:sz w:val="40"/>
          <w:szCs w:val="40"/>
          <w:highlight w:val="green"/>
        </w:rPr>
        <w:t>링크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 xml:space="preserve"> </w:t>
      </w:r>
      <w:r>
        <w:rPr>
          <w:rFonts w:eastAsia="맑은 고딕" w:cs="맑은 고딕" w:hint="eastAsia"/>
          <w:b/>
          <w:bCs/>
          <w:sz w:val="40"/>
          <w:szCs w:val="40"/>
          <w:highlight w:val="green"/>
        </w:rPr>
        <w:t>도구로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 xml:space="preserve"> </w:t>
      </w:r>
      <w:r>
        <w:rPr>
          <w:rFonts w:eastAsia="맑은 고딕" w:cs="맑은 고딕" w:hint="eastAsia"/>
          <w:b/>
          <w:bCs/>
          <w:sz w:val="40"/>
          <w:szCs w:val="40"/>
          <w:highlight w:val="green"/>
        </w:rPr>
        <w:t>삽입</w:t>
      </w:r>
    </w:p>
    <w:p w14:paraId="55B061A6" w14:textId="77777777" w:rsidR="003A7A93" w:rsidRPr="003A7A93" w:rsidRDefault="003A7A93" w:rsidP="003A7A93">
      <w:pPr>
        <w:rPr>
          <w:rFonts w:eastAsia="맑은 고딕" w:hint="eastAsia"/>
          <w:lang w:eastAsia="ko-KR"/>
        </w:rPr>
      </w:pPr>
    </w:p>
    <w:sectPr w:rsidR="003A7A93" w:rsidRPr="003A7A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431222">
    <w:abstractNumId w:val="8"/>
  </w:num>
  <w:num w:numId="2" w16cid:durableId="627512705">
    <w:abstractNumId w:val="6"/>
  </w:num>
  <w:num w:numId="3" w16cid:durableId="835655156">
    <w:abstractNumId w:val="5"/>
  </w:num>
  <w:num w:numId="4" w16cid:durableId="739446578">
    <w:abstractNumId w:val="4"/>
  </w:num>
  <w:num w:numId="5" w16cid:durableId="15621620">
    <w:abstractNumId w:val="7"/>
  </w:num>
  <w:num w:numId="6" w16cid:durableId="28771296">
    <w:abstractNumId w:val="3"/>
  </w:num>
  <w:num w:numId="7" w16cid:durableId="461122525">
    <w:abstractNumId w:val="2"/>
  </w:num>
  <w:num w:numId="8" w16cid:durableId="728041115">
    <w:abstractNumId w:val="1"/>
  </w:num>
  <w:num w:numId="9" w16cid:durableId="168050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EA1"/>
    <w:rsid w:val="0015074B"/>
    <w:rsid w:val="00157DD8"/>
    <w:rsid w:val="0029639D"/>
    <w:rsid w:val="00326F90"/>
    <w:rsid w:val="003A7A93"/>
    <w:rsid w:val="005F562E"/>
    <w:rsid w:val="007070AE"/>
    <w:rsid w:val="008653FF"/>
    <w:rsid w:val="008B217A"/>
    <w:rsid w:val="00AA1D8D"/>
    <w:rsid w:val="00B47730"/>
    <w:rsid w:val="00CB0664"/>
    <w:rsid w:val="00E87EBA"/>
    <w:rsid w:val="00F32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1B434"/>
  <w14:defaultImageDpi w14:val="300"/>
  <w15:docId w15:val="{49151D7A-3E8F-444B-9839-753AE271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3A7A93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3A7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kt.shopping.naver.com/link/6839957d6e038273ac2d184a?nt_source=blog&amp;nt_medium=lhj&amp;nt_detail=260418&#44284;&#48124;&#49457;&#45824;&#51109;&#51613;&#54980;&#44400;&#50557;&amp;nt_keyword=h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526</Words>
  <Characters>2019</Characters>
  <Application>Microsoft Office Word</Application>
  <DocSecurity>0</DocSecurity>
  <Lines>155</Lines>
  <Paragraphs>133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철기 박</cp:lastModifiedBy>
  <cp:revision>7</cp:revision>
  <dcterms:created xsi:type="dcterms:W3CDTF">2013-12-23T23:15:00Z</dcterms:created>
  <dcterms:modified xsi:type="dcterms:W3CDTF">2026-04-22T06:23:00Z</dcterms:modified>
  <cp:category/>
</cp:coreProperties>
</file>