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84C8" w14:textId="77777777" w:rsidR="00A94697" w:rsidRDefault="00A94697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94697" w14:paraId="3525E880" w14:textId="77777777">
        <w:tc>
          <w:tcPr>
            <w:tcW w:w="8640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FFF8E1"/>
          </w:tcPr>
          <w:p w14:paraId="28B8D688" w14:textId="77777777" w:rsidR="00A94697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★</w:t>
            </w:r>
            <w:r>
              <w:rPr>
                <w:b/>
                <w:color w:val="CC0000"/>
                <w:lang w:eastAsia="ko-KR"/>
              </w:rPr>
              <w:t>블로거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요청사항</w:t>
            </w:r>
            <w:r>
              <w:rPr>
                <w:b/>
                <w:color w:val="CC0000"/>
                <w:lang w:eastAsia="ko-KR"/>
              </w:rPr>
              <w:t>★</w:t>
            </w:r>
          </w:p>
          <w:p w14:paraId="560AEC35" w14:textId="77777777" w:rsidR="00A94697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CC0000"/>
                <w:lang w:eastAsia="ko-KR"/>
              </w:rPr>
              <w:t>16 /</w:t>
            </w:r>
            <w:proofErr w:type="gramEnd"/>
            <w:r>
              <w:rPr>
                <w:b/>
                <w:color w:val="CC0000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CC0000"/>
                <w:lang w:eastAsia="ko-KR"/>
              </w:rPr>
              <w:t>가운데정렬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/</w:t>
            </w:r>
            <w:proofErr w:type="gramEnd"/>
            <w:r>
              <w:rPr>
                <w:b/>
                <w:color w:val="CC000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C0000"/>
                <w:lang w:eastAsia="ko-KR"/>
              </w:rPr>
              <w:t>줄간격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210%</w:t>
            </w:r>
          </w:p>
          <w:p w14:paraId="7C148E0F" w14:textId="77777777" w:rsidR="00A94697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이미지와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사이는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한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칸씩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띄워주세요</w:t>
            </w:r>
            <w:r>
              <w:rPr>
                <w:b/>
                <w:color w:val="CC0000"/>
                <w:lang w:eastAsia="ko-KR"/>
              </w:rPr>
              <w:t>!</w:t>
            </w:r>
          </w:p>
          <w:p w14:paraId="3B9AC95D" w14:textId="77777777" w:rsidR="00A94697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링크는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배너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삽입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C0000"/>
                <w:lang w:eastAsia="ko-KR"/>
              </w:rPr>
              <w:t>부탁드려요</w:t>
            </w:r>
            <w:proofErr w:type="spellEnd"/>
            <w:r>
              <w:rPr>
                <w:b/>
                <w:color w:val="CC0000"/>
                <w:lang w:eastAsia="ko-KR"/>
              </w:rPr>
              <w:t>!</w:t>
            </w:r>
          </w:p>
          <w:p w14:paraId="3C2BCEA0" w14:textId="77777777" w:rsidR="00A94697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인용구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스티커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강조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등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두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확인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C0000"/>
                <w:lang w:eastAsia="ko-KR"/>
              </w:rPr>
              <w:t>부탁드려요</w:t>
            </w:r>
            <w:proofErr w:type="spellEnd"/>
            <w:r>
              <w:rPr>
                <w:b/>
                <w:color w:val="CC0000"/>
                <w:lang w:eastAsia="ko-KR"/>
              </w:rPr>
              <w:t>!</w:t>
            </w:r>
          </w:p>
          <w:p w14:paraId="77A2A1CB" w14:textId="77777777" w:rsidR="00A94697" w:rsidRDefault="00000000">
            <w:r>
              <w:rPr>
                <w:b/>
                <w:color w:val="CC0000"/>
              </w:rPr>
              <w:t>---</w:t>
            </w:r>
          </w:p>
        </w:tc>
      </w:tr>
    </w:tbl>
    <w:p w14:paraId="0A5544CE" w14:textId="77777777" w:rsidR="00A94697" w:rsidRDefault="00A94697"/>
    <w:p w14:paraId="043D3F33" w14:textId="77777777" w:rsidR="00A94697" w:rsidRPr="00F31979" w:rsidRDefault="00000000">
      <w:pPr>
        <w:rPr>
          <w:b/>
          <w:bCs/>
          <w:lang w:eastAsia="ko-KR"/>
        </w:rPr>
      </w:pPr>
      <w:proofErr w:type="gramStart"/>
      <w:r w:rsidRPr="00F31979">
        <w:rPr>
          <w:b/>
          <w:bCs/>
          <w:lang w:eastAsia="ko-KR"/>
        </w:rPr>
        <w:t>제목</w:t>
      </w:r>
      <w:r w:rsidRPr="00F31979">
        <w:rPr>
          <w:b/>
          <w:bCs/>
          <w:lang w:eastAsia="ko-KR"/>
        </w:rPr>
        <w:t xml:space="preserve"> :</w:t>
      </w:r>
      <w:proofErr w:type="gramEnd"/>
      <w:r w:rsidRPr="00F31979">
        <w:rPr>
          <w:b/>
          <w:bCs/>
          <w:lang w:eastAsia="ko-KR"/>
        </w:rPr>
        <w:t xml:space="preserve"> </w:t>
      </w:r>
      <w:proofErr w:type="spellStart"/>
      <w:r w:rsidRPr="00F31979">
        <w:rPr>
          <w:b/>
          <w:bCs/>
          <w:lang w:eastAsia="ko-KR"/>
        </w:rPr>
        <w:t>고지혈증</w:t>
      </w:r>
      <w:proofErr w:type="spellEnd"/>
      <w:r w:rsidRPr="00F31979">
        <w:rPr>
          <w:b/>
          <w:bCs/>
          <w:lang w:eastAsia="ko-KR"/>
        </w:rPr>
        <w:t xml:space="preserve"> </w:t>
      </w:r>
      <w:r w:rsidRPr="00F31979">
        <w:rPr>
          <w:b/>
          <w:bCs/>
          <w:lang w:eastAsia="ko-KR"/>
        </w:rPr>
        <w:t>증상</w:t>
      </w:r>
      <w:r w:rsidRPr="00F31979">
        <w:rPr>
          <w:b/>
          <w:bCs/>
          <w:lang w:eastAsia="ko-KR"/>
        </w:rPr>
        <w:t xml:space="preserve">, </w:t>
      </w:r>
      <w:r w:rsidRPr="00F31979">
        <w:rPr>
          <w:b/>
          <w:bCs/>
          <w:lang w:eastAsia="ko-KR"/>
        </w:rPr>
        <w:t>성분</w:t>
      </w:r>
      <w:r w:rsidRPr="00F31979">
        <w:rPr>
          <w:b/>
          <w:bCs/>
          <w:lang w:eastAsia="ko-KR"/>
        </w:rPr>
        <w:t xml:space="preserve"> </w:t>
      </w:r>
      <w:r w:rsidRPr="00F31979">
        <w:rPr>
          <w:b/>
          <w:bCs/>
          <w:lang w:eastAsia="ko-KR"/>
        </w:rPr>
        <w:t>기준</w:t>
      </w:r>
      <w:r w:rsidRPr="00F31979">
        <w:rPr>
          <w:b/>
          <w:bCs/>
          <w:lang w:eastAsia="ko-KR"/>
        </w:rPr>
        <w:t xml:space="preserve"> </w:t>
      </w:r>
      <w:r w:rsidRPr="00F31979">
        <w:rPr>
          <w:b/>
          <w:bCs/>
          <w:lang w:eastAsia="ko-KR"/>
        </w:rPr>
        <w:t>세운</w:t>
      </w:r>
      <w:r w:rsidRPr="00F31979">
        <w:rPr>
          <w:b/>
          <w:bCs/>
          <w:lang w:eastAsia="ko-KR"/>
        </w:rPr>
        <w:t xml:space="preserve"> </w:t>
      </w:r>
      <w:r w:rsidRPr="00F31979">
        <w:rPr>
          <w:b/>
          <w:bCs/>
          <w:lang w:eastAsia="ko-KR"/>
        </w:rPr>
        <w:t>이유</w:t>
      </w:r>
    </w:p>
    <w:p w14:paraId="06705D40" w14:textId="77777777" w:rsidR="00F31979" w:rsidRDefault="00F31979" w:rsidP="00F31979">
      <w:pPr>
        <w:rPr>
          <w:lang w:eastAsia="ko-KR"/>
        </w:rPr>
      </w:pPr>
    </w:p>
    <w:p w14:paraId="1FB62290" w14:textId="77777777" w:rsidR="00F31979" w:rsidRDefault="00F31979" w:rsidP="00F31979">
      <w:pPr>
        <w:jc w:val="center"/>
        <w:rPr>
          <w:lang w:eastAsia="ko-KR"/>
        </w:rPr>
      </w:pPr>
      <w:r>
        <w:rPr>
          <w:b/>
          <w:color w:val="0070C0"/>
          <w:sz w:val="28"/>
          <w:lang w:eastAsia="ko-KR"/>
        </w:rPr>
        <w:t>0</w:t>
      </w:r>
    </w:p>
    <w:p w14:paraId="3CAE2905" w14:textId="77777777" w:rsidR="00A94697" w:rsidRDefault="00A94697">
      <w:pPr>
        <w:rPr>
          <w:lang w:eastAsia="ko-KR"/>
        </w:rPr>
      </w:pPr>
    </w:p>
    <w:p w14:paraId="00688614" w14:textId="77777777" w:rsidR="00A94697" w:rsidRDefault="00000000">
      <w:pPr>
        <w:rPr>
          <w:lang w:eastAsia="ko-KR"/>
        </w:rPr>
      </w:pPr>
      <w:proofErr w:type="spellStart"/>
      <w:r>
        <w:rPr>
          <w:lang w:eastAsia="ko-KR"/>
        </w:rPr>
        <w:t>고지혈증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, </w:t>
      </w:r>
      <w:r>
        <w:rPr>
          <w:lang w:eastAsia="ko-KR"/>
        </w:rPr>
        <w:t>성분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5997D7EE" w14:textId="296403B8" w:rsidR="00F31979" w:rsidRPr="00F31979" w:rsidRDefault="00F31979" w:rsidP="00F31979">
      <w:pPr>
        <w:rPr>
          <w:rFonts w:eastAsia="맑은 고딕" w:hint="eastAsia"/>
          <w:lang w:eastAsia="ko-KR"/>
        </w:rPr>
      </w:pPr>
      <w:proofErr w:type="spellStart"/>
      <w:r w:rsidRPr="00F31979">
        <w:rPr>
          <w:b/>
          <w:color w:val="008000"/>
          <w:sz w:val="48"/>
          <w:highlight w:val="green"/>
          <w:lang w:eastAsia="ko-KR"/>
        </w:rPr>
        <w:t>ㄴ</w:t>
      </w:r>
      <w:proofErr w:type="spellEnd"/>
      <w:r w:rsidRPr="00F31979">
        <w:rPr>
          <w:b/>
          <w:color w:val="008000"/>
          <w:sz w:val="48"/>
          <w:highlight w:val="green"/>
          <w:lang w:eastAsia="ko-KR"/>
        </w:rPr>
        <w:t xml:space="preserve"> </w:t>
      </w:r>
      <w:r w:rsidRPr="00F31979">
        <w:rPr>
          <w:rFonts w:eastAsia="맑은 고딕"/>
          <w:b/>
          <w:color w:val="008000"/>
          <w:sz w:val="48"/>
          <w:highlight w:val="green"/>
          <w:lang w:eastAsia="ko-KR"/>
        </w:rPr>
        <w:t>글자</w:t>
      </w:r>
      <w:r w:rsidRPr="00F31979">
        <w:rPr>
          <w:rFonts w:eastAsia="맑은 고딕" w:hint="eastAsia"/>
          <w:b/>
          <w:color w:val="008000"/>
          <w:sz w:val="48"/>
          <w:highlight w:val="green"/>
          <w:lang w:eastAsia="ko-KR"/>
        </w:rPr>
        <w:t xml:space="preserve"> 크기 13, 옅은 회색</w:t>
      </w:r>
    </w:p>
    <w:p w14:paraId="44EC57E6" w14:textId="77777777" w:rsidR="00A94697" w:rsidRDefault="00A94697">
      <w:pPr>
        <w:rPr>
          <w:rFonts w:eastAsia="맑은 고딕"/>
          <w:lang w:eastAsia="ko-KR"/>
        </w:rPr>
      </w:pPr>
    </w:p>
    <w:p w14:paraId="5915F070" w14:textId="103A8CA1" w:rsidR="00F31979" w:rsidRPr="00F31979" w:rsidRDefault="00F31979" w:rsidP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1</w:t>
      </w:r>
    </w:p>
    <w:p w14:paraId="10EC8FAE" w14:textId="77777777" w:rsidR="00F31979" w:rsidRPr="00F31979" w:rsidRDefault="00F31979">
      <w:pPr>
        <w:rPr>
          <w:rFonts w:eastAsia="맑은 고딕" w:hint="eastAsia"/>
          <w:lang w:eastAsia="ko-KR"/>
        </w:rPr>
      </w:pPr>
    </w:p>
    <w:p w14:paraId="39F4F9F5" w14:textId="77777777" w:rsidR="00A94697" w:rsidRDefault="00000000">
      <w:pPr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b/>
          <w:color w:val="0070C0"/>
          <w:lang w:eastAsia="ko-KR"/>
        </w:rPr>
        <w:t>성분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보는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기준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달라졌어요</w:t>
      </w:r>
      <w:r>
        <w:rPr>
          <w:lang w:eastAsia="ko-KR"/>
        </w:rPr>
        <w:t>.</w:t>
      </w:r>
    </w:p>
    <w:p w14:paraId="7BF47E8D" w14:textId="4588B99D" w:rsidR="00A94697" w:rsidRPr="00F31979" w:rsidRDefault="00000000">
      <w:pPr>
        <w:rPr>
          <w:rFonts w:eastAsia="맑은 고딕" w:hint="eastAsia"/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성분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보는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기준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6DA7E147" w14:textId="77777777" w:rsidR="00A94697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전엔</w:t>
      </w:r>
      <w:r>
        <w:rPr>
          <w:lang w:eastAsia="ko-KR"/>
        </w:rPr>
        <w:t xml:space="preserve"> </w:t>
      </w:r>
      <w:r>
        <w:rPr>
          <w:lang w:eastAsia="ko-KR"/>
        </w:rPr>
        <w:t>후기만</w:t>
      </w:r>
      <w:r>
        <w:rPr>
          <w:lang w:eastAsia="ko-KR"/>
        </w:rPr>
        <w:t xml:space="preserve"> </w:t>
      </w:r>
      <w:r>
        <w:rPr>
          <w:lang w:eastAsia="ko-KR"/>
        </w:rPr>
        <w:t>봤거든요</w:t>
      </w:r>
      <w:r>
        <w:rPr>
          <w:lang w:eastAsia="ko-KR"/>
        </w:rPr>
        <w:t>.</w:t>
      </w:r>
    </w:p>
    <w:p w14:paraId="61F081DD" w14:textId="77777777" w:rsidR="00A94697" w:rsidRDefault="00A94697">
      <w:pPr>
        <w:rPr>
          <w:lang w:eastAsia="ko-KR"/>
        </w:rPr>
      </w:pPr>
    </w:p>
    <w:p w14:paraId="62B2D785" w14:textId="77777777" w:rsidR="00A94697" w:rsidRDefault="00000000">
      <w:pPr>
        <w:rPr>
          <w:lang w:eastAsia="ko-KR"/>
        </w:rPr>
      </w:pPr>
      <w:r>
        <w:rPr>
          <w:lang w:eastAsia="ko-KR"/>
        </w:rPr>
        <w:lastRenderedPageBreak/>
        <w:t>막상</w:t>
      </w:r>
      <w:r>
        <w:rPr>
          <w:lang w:eastAsia="ko-KR"/>
        </w:rPr>
        <w:t xml:space="preserve"> </w:t>
      </w:r>
      <w:r>
        <w:rPr>
          <w:lang w:eastAsia="ko-KR"/>
        </w:rPr>
        <w:t>찾아보다</w:t>
      </w:r>
      <w:r>
        <w:rPr>
          <w:lang w:eastAsia="ko-KR"/>
        </w:rPr>
        <w:t xml:space="preserve"> </w:t>
      </w:r>
      <w:r>
        <w:rPr>
          <w:lang w:eastAsia="ko-KR"/>
        </w:rPr>
        <w:t>보니까</w:t>
      </w:r>
      <w:r>
        <w:rPr>
          <w:lang w:eastAsia="ko-KR"/>
        </w:rPr>
        <w:t xml:space="preserve"> </w:t>
      </w:r>
      <w:r>
        <w:rPr>
          <w:b/>
          <w:color w:val="0070C0"/>
          <w:lang w:eastAsia="ko-KR"/>
        </w:rPr>
        <w:t>혈관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</w:p>
    <w:p w14:paraId="0202FA2A" w14:textId="77777777" w:rsidR="00A94697" w:rsidRDefault="00000000">
      <w:p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종류가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많더라고요</w:t>
      </w:r>
      <w:r>
        <w:rPr>
          <w:lang w:eastAsia="ko-KR"/>
        </w:rPr>
        <w:t>.</w:t>
      </w:r>
    </w:p>
    <w:p w14:paraId="4743BF80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혈관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건강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0D166BB8" w14:textId="77777777" w:rsidR="00A94697" w:rsidRDefault="00A94697">
      <w:pPr>
        <w:rPr>
          <w:lang w:eastAsia="ko-KR"/>
        </w:rPr>
      </w:pPr>
    </w:p>
    <w:p w14:paraId="302F30A3" w14:textId="77777777" w:rsidR="00A94697" w:rsidRDefault="00000000">
      <w:pPr>
        <w:rPr>
          <w:lang w:eastAsia="ko-KR"/>
        </w:rPr>
      </w:pP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원료가</w:t>
      </w:r>
      <w:r>
        <w:rPr>
          <w:lang w:eastAsia="ko-KR"/>
        </w:rPr>
        <w:t xml:space="preserve"> </w:t>
      </w:r>
      <w:r>
        <w:rPr>
          <w:lang w:eastAsia="ko-KR"/>
        </w:rPr>
        <w:t>들어있는지</w:t>
      </w:r>
      <w:r>
        <w:rPr>
          <w:lang w:eastAsia="ko-KR"/>
        </w:rPr>
        <w:t>,</w:t>
      </w:r>
    </w:p>
    <w:p w14:paraId="1D6998EF" w14:textId="77777777" w:rsidR="00A94697" w:rsidRDefault="00000000">
      <w:pPr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설계됐는지도</w:t>
      </w:r>
      <w:r>
        <w:rPr>
          <w:lang w:eastAsia="ko-KR"/>
        </w:rPr>
        <w:t xml:space="preserve"> </w:t>
      </w:r>
      <w:r>
        <w:rPr>
          <w:lang w:eastAsia="ko-KR"/>
        </w:rPr>
        <w:t>궁금해졌어요</w:t>
      </w:r>
      <w:r>
        <w:rPr>
          <w:lang w:eastAsia="ko-KR"/>
        </w:rPr>
        <w:t>.</w:t>
      </w:r>
    </w:p>
    <w:p w14:paraId="771CD9BE" w14:textId="77777777" w:rsidR="00A94697" w:rsidRDefault="00A94697">
      <w:pPr>
        <w:rPr>
          <w:lang w:eastAsia="ko-KR"/>
        </w:rPr>
      </w:pPr>
    </w:p>
    <w:p w14:paraId="28DA54D2" w14:textId="77777777" w:rsidR="00A94697" w:rsidRDefault="00000000">
      <w:pPr>
        <w:rPr>
          <w:lang w:eastAsia="ko-KR"/>
        </w:rPr>
      </w:pPr>
      <w:r>
        <w:rPr>
          <w:b/>
          <w:sz w:val="38"/>
          <w:lang w:eastAsia="ko-KR"/>
        </w:rPr>
        <w:t>그래서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정보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찾는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것과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성분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기준</w:t>
      </w:r>
    </w:p>
    <w:p w14:paraId="5AF4CD6F" w14:textId="77777777" w:rsidR="00A94697" w:rsidRDefault="00000000">
      <w:pPr>
        <w:rPr>
          <w:lang w:eastAsia="ko-KR"/>
        </w:rPr>
      </w:pPr>
      <w:r>
        <w:rPr>
          <w:b/>
          <w:sz w:val="38"/>
          <w:lang w:eastAsia="ko-KR"/>
        </w:rPr>
        <w:t>두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가지를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함께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알아보게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됐어요</w:t>
      </w:r>
      <w:r>
        <w:rPr>
          <w:b/>
          <w:sz w:val="38"/>
          <w:lang w:eastAsia="ko-KR"/>
        </w:rPr>
        <w:t>.</w:t>
      </w:r>
    </w:p>
    <w:p w14:paraId="7C7A10A9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줄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모두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71DE0E77" w14:textId="77777777" w:rsidR="00A94697" w:rsidRDefault="00A94697">
      <w:pPr>
        <w:rPr>
          <w:lang w:eastAsia="ko-KR"/>
        </w:rPr>
      </w:pPr>
    </w:p>
    <w:p w14:paraId="6EDDDACC" w14:textId="77777777" w:rsidR="00A94697" w:rsidRDefault="00000000">
      <w:pPr>
        <w:rPr>
          <w:lang w:eastAsia="ko-KR"/>
        </w:rPr>
      </w:pPr>
      <w:r>
        <w:rPr>
          <w:lang w:eastAsia="ko-KR"/>
        </w:rPr>
        <w:t>먼저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고지혈증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 </w:t>
      </w:r>
      <w:r>
        <w:rPr>
          <w:lang w:eastAsia="ko-KR"/>
        </w:rPr>
        <w:t>정보부터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알아볼게요</w:t>
      </w:r>
      <w:proofErr w:type="spellEnd"/>
      <w:r>
        <w:rPr>
          <w:lang w:eastAsia="ko-KR"/>
        </w:rPr>
        <w:t>.</w:t>
      </w:r>
    </w:p>
    <w:p w14:paraId="501FAFC8" w14:textId="77777777" w:rsidR="00A94697" w:rsidRDefault="00A94697">
      <w:pPr>
        <w:rPr>
          <w:lang w:eastAsia="ko-KR"/>
        </w:rPr>
      </w:pPr>
    </w:p>
    <w:p w14:paraId="6AA7663E" w14:textId="5DB9400D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2</w:t>
      </w:r>
    </w:p>
    <w:p w14:paraId="330A4984" w14:textId="77777777" w:rsidR="00A94697" w:rsidRDefault="00A94697">
      <w:pPr>
        <w:rPr>
          <w:lang w:eastAsia="ko-KR"/>
        </w:rPr>
      </w:pPr>
    </w:p>
    <w:p w14:paraId="2CB3237F" w14:textId="77777777" w:rsidR="00A94697" w:rsidRDefault="00000000">
      <w:pPr>
        <w:rPr>
          <w:lang w:eastAsia="ko-KR"/>
        </w:rPr>
      </w:pPr>
      <w:proofErr w:type="spellStart"/>
      <w:r>
        <w:rPr>
          <w:b/>
          <w:sz w:val="32"/>
          <w:lang w:eastAsia="ko-KR"/>
        </w:rPr>
        <w:t>고지혈증</w:t>
      </w:r>
      <w:proofErr w:type="spellEnd"/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증상과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주의할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점들</w:t>
      </w:r>
    </w:p>
    <w:p w14:paraId="6F65911B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4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16,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267CAE13" w14:textId="77777777" w:rsidR="00A94697" w:rsidRDefault="00A94697">
      <w:pPr>
        <w:rPr>
          <w:lang w:eastAsia="ko-KR"/>
        </w:rPr>
      </w:pPr>
    </w:p>
    <w:p w14:paraId="182ECCB9" w14:textId="77777777" w:rsidR="00A94697" w:rsidRPr="00F31979" w:rsidRDefault="00000000">
      <w:pPr>
        <w:rPr>
          <w:sz w:val="16"/>
          <w:szCs w:val="16"/>
          <w:lang w:eastAsia="ko-KR"/>
        </w:rPr>
      </w:pPr>
      <w:proofErr w:type="spellStart"/>
      <w:r w:rsidRPr="00F31979">
        <w:rPr>
          <w:sz w:val="16"/>
          <w:szCs w:val="16"/>
          <w:lang w:eastAsia="ko-KR"/>
        </w:rPr>
        <w:t>고지혈증</w:t>
      </w:r>
      <w:proofErr w:type="spellEnd"/>
      <w:r w:rsidRPr="00F31979">
        <w:rPr>
          <w:sz w:val="16"/>
          <w:szCs w:val="16"/>
          <w:lang w:eastAsia="ko-KR"/>
        </w:rPr>
        <w:t xml:space="preserve"> </w:t>
      </w:r>
      <w:r w:rsidRPr="00F31979">
        <w:rPr>
          <w:sz w:val="16"/>
          <w:szCs w:val="16"/>
          <w:lang w:eastAsia="ko-KR"/>
        </w:rPr>
        <w:t>증상이</w:t>
      </w:r>
      <w:r w:rsidRPr="00F31979">
        <w:rPr>
          <w:sz w:val="16"/>
          <w:szCs w:val="16"/>
          <w:lang w:eastAsia="ko-KR"/>
        </w:rPr>
        <w:t xml:space="preserve"> </w:t>
      </w:r>
      <w:r w:rsidRPr="00F31979">
        <w:rPr>
          <w:sz w:val="16"/>
          <w:szCs w:val="16"/>
          <w:lang w:eastAsia="ko-KR"/>
        </w:rPr>
        <w:t>지속된다면</w:t>
      </w:r>
    </w:p>
    <w:p w14:paraId="56708310" w14:textId="77777777" w:rsidR="00A94697" w:rsidRPr="00F31979" w:rsidRDefault="00000000">
      <w:pPr>
        <w:rPr>
          <w:sz w:val="16"/>
          <w:szCs w:val="16"/>
          <w:lang w:eastAsia="ko-KR"/>
        </w:rPr>
      </w:pPr>
      <w:r w:rsidRPr="00F31979">
        <w:rPr>
          <w:sz w:val="20"/>
          <w:szCs w:val="16"/>
          <w:lang w:eastAsia="ko-KR"/>
        </w:rPr>
        <w:t>자가</w:t>
      </w:r>
      <w:r w:rsidRPr="00F31979">
        <w:rPr>
          <w:sz w:val="20"/>
          <w:szCs w:val="16"/>
          <w:lang w:eastAsia="ko-KR"/>
        </w:rPr>
        <w:t xml:space="preserve"> </w:t>
      </w:r>
      <w:r w:rsidRPr="00F31979">
        <w:rPr>
          <w:sz w:val="20"/>
          <w:szCs w:val="16"/>
          <w:lang w:eastAsia="ko-KR"/>
        </w:rPr>
        <w:t>판단보다</w:t>
      </w:r>
      <w:r w:rsidRPr="00F31979">
        <w:rPr>
          <w:sz w:val="20"/>
          <w:szCs w:val="16"/>
          <w:lang w:eastAsia="ko-KR"/>
        </w:rPr>
        <w:t xml:space="preserve"> </w:t>
      </w:r>
      <w:r w:rsidRPr="00F31979">
        <w:rPr>
          <w:sz w:val="20"/>
          <w:szCs w:val="16"/>
          <w:lang w:eastAsia="ko-KR"/>
        </w:rPr>
        <w:t>병원</w:t>
      </w:r>
      <w:r w:rsidRPr="00F31979">
        <w:rPr>
          <w:sz w:val="20"/>
          <w:szCs w:val="16"/>
          <w:lang w:eastAsia="ko-KR"/>
        </w:rPr>
        <w:t xml:space="preserve"> </w:t>
      </w:r>
      <w:r w:rsidRPr="00F31979">
        <w:rPr>
          <w:sz w:val="20"/>
          <w:szCs w:val="16"/>
          <w:lang w:eastAsia="ko-KR"/>
        </w:rPr>
        <w:t>진료가</w:t>
      </w:r>
      <w:r w:rsidRPr="00F31979">
        <w:rPr>
          <w:sz w:val="20"/>
          <w:szCs w:val="16"/>
          <w:lang w:eastAsia="ko-KR"/>
        </w:rPr>
        <w:t xml:space="preserve"> </w:t>
      </w:r>
      <w:r w:rsidRPr="00F31979">
        <w:rPr>
          <w:sz w:val="20"/>
          <w:szCs w:val="16"/>
          <w:lang w:eastAsia="ko-KR"/>
        </w:rPr>
        <w:t>먼저입니다</w:t>
      </w:r>
      <w:r w:rsidRPr="00F31979">
        <w:rPr>
          <w:sz w:val="20"/>
          <w:szCs w:val="16"/>
          <w:lang w:eastAsia="ko-KR"/>
        </w:rPr>
        <w:t>.</w:t>
      </w:r>
    </w:p>
    <w:p w14:paraId="3560DCF2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13, </w:t>
      </w:r>
      <w:r>
        <w:rPr>
          <w:b/>
          <w:color w:val="008000"/>
          <w:sz w:val="48"/>
          <w:highlight w:val="green"/>
          <w:lang w:eastAsia="ko-KR"/>
        </w:rPr>
        <w:t>문장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모두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옅은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회색</w:t>
      </w:r>
    </w:p>
    <w:p w14:paraId="60090B7A" w14:textId="77777777" w:rsidR="00A94697" w:rsidRDefault="00A94697">
      <w:pPr>
        <w:rPr>
          <w:lang w:eastAsia="ko-KR"/>
        </w:rPr>
      </w:pPr>
    </w:p>
    <w:p w14:paraId="560A1FCF" w14:textId="77777777" w:rsidR="00A94697" w:rsidRDefault="00000000">
      <w:pPr>
        <w:rPr>
          <w:lang w:eastAsia="ko-KR"/>
        </w:rPr>
      </w:pPr>
      <w:proofErr w:type="spellStart"/>
      <w:r w:rsidRPr="00F31979">
        <w:rPr>
          <w:b/>
          <w:bCs/>
          <w:color w:val="EE0000"/>
          <w:lang w:eastAsia="ko-KR"/>
        </w:rPr>
        <w:t>고지혈증</w:t>
      </w:r>
      <w:proofErr w:type="spellEnd"/>
      <w:r w:rsidRPr="00F31979">
        <w:rPr>
          <w:b/>
          <w:bCs/>
          <w:color w:val="EE0000"/>
          <w:lang w:eastAsia="ko-KR"/>
        </w:rPr>
        <w:t xml:space="preserve"> </w:t>
      </w:r>
      <w:r w:rsidRPr="00F31979">
        <w:rPr>
          <w:b/>
          <w:bCs/>
          <w:color w:val="EE0000"/>
          <w:lang w:eastAsia="ko-KR"/>
        </w:rPr>
        <w:t>증상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찾아보니까</w:t>
      </w:r>
    </w:p>
    <w:p w14:paraId="5D7335E5" w14:textId="77777777" w:rsidR="00A94697" w:rsidRDefault="00000000">
      <w:pPr>
        <w:rPr>
          <w:lang w:eastAsia="ko-KR"/>
        </w:rPr>
      </w:pPr>
      <w:r>
        <w:rPr>
          <w:b/>
          <w:lang w:eastAsia="ko-KR"/>
        </w:rPr>
        <w:t>생각보다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뚜렷하게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나타나지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해요</w:t>
      </w:r>
      <w:r>
        <w:rPr>
          <w:b/>
          <w:lang w:eastAsia="ko-KR"/>
        </w:rPr>
        <w:t>.</w:t>
      </w:r>
    </w:p>
    <w:p w14:paraId="27E76909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proofErr w:type="spellStart"/>
      <w:r>
        <w:rPr>
          <w:b/>
          <w:color w:val="008000"/>
          <w:sz w:val="48"/>
          <w:highlight w:val="green"/>
          <w:lang w:eastAsia="ko-KR"/>
        </w:rPr>
        <w:t>고지혈증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증상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73B545C0" w14:textId="77777777" w:rsidR="00A94697" w:rsidRDefault="00A94697">
      <w:pPr>
        <w:rPr>
          <w:lang w:eastAsia="ko-KR"/>
        </w:rPr>
      </w:pPr>
    </w:p>
    <w:p w14:paraId="0C41BB88" w14:textId="77777777" w:rsidR="00A94697" w:rsidRDefault="00000000">
      <w:pPr>
        <w:rPr>
          <w:lang w:eastAsia="ko-KR"/>
        </w:rPr>
      </w:pPr>
      <w:r>
        <w:rPr>
          <w:b/>
          <w:lang w:eastAsia="ko-KR"/>
        </w:rPr>
        <w:t>그래서</w:t>
      </w:r>
      <w:r>
        <w:rPr>
          <w:b/>
          <w:lang w:eastAsia="ko-KR"/>
        </w:rPr>
        <w:t xml:space="preserve"> </w:t>
      </w:r>
      <w:r w:rsidRPr="00F31979">
        <w:rPr>
          <w:b/>
          <w:color w:val="EE0000"/>
          <w:lang w:eastAsia="ko-KR"/>
        </w:rPr>
        <w:t>침묵의</w:t>
      </w:r>
      <w:r w:rsidRPr="00F31979">
        <w:rPr>
          <w:b/>
          <w:color w:val="EE0000"/>
          <w:lang w:eastAsia="ko-KR"/>
        </w:rPr>
        <w:t xml:space="preserve"> </w:t>
      </w:r>
      <w:r w:rsidRPr="00F31979">
        <w:rPr>
          <w:b/>
          <w:color w:val="EE0000"/>
          <w:lang w:eastAsia="ko-KR"/>
        </w:rPr>
        <w:t>질병</w:t>
      </w:r>
      <w:r>
        <w:rPr>
          <w:b/>
          <w:lang w:eastAsia="ko-KR"/>
        </w:rPr>
        <w:t>이라고도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불리더라고요</w:t>
      </w:r>
      <w:r>
        <w:rPr>
          <w:b/>
          <w:lang w:eastAsia="ko-KR"/>
        </w:rPr>
        <w:t>.</w:t>
      </w:r>
    </w:p>
    <w:p w14:paraId="50C40FB8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침묵의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질병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0C9BF258" w14:textId="77777777" w:rsidR="00A94697" w:rsidRDefault="00A94697">
      <w:pPr>
        <w:rPr>
          <w:lang w:eastAsia="ko-KR"/>
        </w:rPr>
      </w:pPr>
    </w:p>
    <w:p w14:paraId="55ACCE0B" w14:textId="3F3562B0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3</w:t>
      </w:r>
    </w:p>
    <w:p w14:paraId="61695F0D" w14:textId="77777777" w:rsidR="00A94697" w:rsidRDefault="00A94697">
      <w:pPr>
        <w:rPr>
          <w:lang w:eastAsia="ko-KR"/>
        </w:rPr>
      </w:pPr>
    </w:p>
    <w:p w14:paraId="22705482" w14:textId="77777777" w:rsidR="00A94697" w:rsidRDefault="00000000">
      <w:pPr>
        <w:rPr>
          <w:lang w:eastAsia="ko-KR"/>
        </w:rPr>
      </w:pPr>
      <w:r>
        <w:rPr>
          <w:lang w:eastAsia="ko-KR"/>
        </w:rPr>
        <w:t>가끔</w:t>
      </w:r>
      <w:r>
        <w:rPr>
          <w:lang w:eastAsia="ko-KR"/>
        </w:rPr>
        <w:t xml:space="preserve"> </w:t>
      </w:r>
      <w:r>
        <w:rPr>
          <w:lang w:eastAsia="ko-KR"/>
        </w:rPr>
        <w:t>목이나</w:t>
      </w:r>
      <w:r>
        <w:rPr>
          <w:lang w:eastAsia="ko-KR"/>
        </w:rPr>
        <w:t xml:space="preserve"> </w:t>
      </w:r>
      <w:r>
        <w:rPr>
          <w:lang w:eastAsia="ko-KR"/>
        </w:rPr>
        <w:t>어깨</w:t>
      </w:r>
      <w:r>
        <w:rPr>
          <w:lang w:eastAsia="ko-KR"/>
        </w:rPr>
        <w:t xml:space="preserve"> </w:t>
      </w:r>
      <w:r>
        <w:rPr>
          <w:lang w:eastAsia="ko-KR"/>
        </w:rPr>
        <w:t>쪽이</w:t>
      </w:r>
      <w:r>
        <w:rPr>
          <w:lang w:eastAsia="ko-KR"/>
        </w:rPr>
        <w:t xml:space="preserve"> </w:t>
      </w:r>
      <w:r>
        <w:rPr>
          <w:lang w:eastAsia="ko-KR"/>
        </w:rPr>
        <w:t>뻐근한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</w:t>
      </w:r>
    </w:p>
    <w:p w14:paraId="4A66D073" w14:textId="77777777" w:rsidR="00A94697" w:rsidRDefault="00000000">
      <w:pPr>
        <w:rPr>
          <w:lang w:eastAsia="ko-KR"/>
        </w:rPr>
      </w:pPr>
      <w:r>
        <w:rPr>
          <w:lang w:eastAsia="ko-KR"/>
        </w:rPr>
        <w:lastRenderedPageBreak/>
        <w:t>소화가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느낌을</w:t>
      </w:r>
    </w:p>
    <w:p w14:paraId="6557A1B8" w14:textId="77777777" w:rsidR="00A94697" w:rsidRDefault="00000000">
      <w:pPr>
        <w:rPr>
          <w:lang w:eastAsia="ko-KR"/>
        </w:rPr>
      </w:pP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하더라고요</w:t>
      </w:r>
      <w:r>
        <w:rPr>
          <w:lang w:eastAsia="ko-KR"/>
        </w:rPr>
        <w:t>.</w:t>
      </w:r>
    </w:p>
    <w:p w14:paraId="6DE3F6CB" w14:textId="77777777" w:rsidR="00A94697" w:rsidRDefault="00A94697">
      <w:pPr>
        <w:rPr>
          <w:lang w:eastAsia="ko-KR"/>
        </w:rPr>
      </w:pPr>
    </w:p>
    <w:p w14:paraId="5D7FB99D" w14:textId="77777777" w:rsidR="00A94697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증상들은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원인으로도</w:t>
      </w:r>
    </w:p>
    <w:p w14:paraId="08009D39" w14:textId="77777777" w:rsidR="00A94697" w:rsidRDefault="00000000">
      <w:pPr>
        <w:rPr>
          <w:lang w:eastAsia="ko-KR"/>
        </w:rPr>
      </w:pPr>
      <w:r>
        <w:rPr>
          <w:lang w:eastAsia="ko-KR"/>
        </w:rPr>
        <w:t>얼마든지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것들이라서</w:t>
      </w:r>
      <w:proofErr w:type="spellEnd"/>
    </w:p>
    <w:p w14:paraId="1A9C3760" w14:textId="77777777" w:rsidR="00A94697" w:rsidRDefault="00000000">
      <w:pPr>
        <w:rPr>
          <w:lang w:eastAsia="ko-KR"/>
        </w:rPr>
      </w:pP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진단은</w:t>
      </w:r>
      <w:r>
        <w:rPr>
          <w:lang w:eastAsia="ko-KR"/>
        </w:rPr>
        <w:t xml:space="preserve"> </w:t>
      </w:r>
      <w:r>
        <w:rPr>
          <w:b/>
          <w:color w:val="0070C0"/>
          <w:lang w:eastAsia="ko-KR"/>
        </w:rPr>
        <w:t>혈액검사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가능해요</w:t>
      </w:r>
      <w:r>
        <w:rPr>
          <w:lang w:eastAsia="ko-KR"/>
        </w:rPr>
        <w:t>.</w:t>
      </w:r>
    </w:p>
    <w:p w14:paraId="76052308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혈액검사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3E1DDCD9" w14:textId="77777777" w:rsidR="00A94697" w:rsidRDefault="00A94697">
      <w:pPr>
        <w:rPr>
          <w:lang w:eastAsia="ko-KR"/>
        </w:rPr>
      </w:pPr>
    </w:p>
    <w:p w14:paraId="1AAE3CE3" w14:textId="7318CB7B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4</w:t>
      </w:r>
    </w:p>
    <w:p w14:paraId="296291F4" w14:textId="77777777" w:rsidR="00A94697" w:rsidRDefault="00A94697">
      <w:pPr>
        <w:rPr>
          <w:lang w:eastAsia="ko-KR"/>
        </w:rPr>
      </w:pPr>
    </w:p>
    <w:p w14:paraId="45860E0A" w14:textId="77777777" w:rsidR="00A94697" w:rsidRDefault="00000000">
      <w:pPr>
        <w:rPr>
          <w:lang w:eastAsia="ko-KR"/>
        </w:rPr>
      </w:pP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경우라면</w:t>
      </w:r>
    </w:p>
    <w:p w14:paraId="42D56BA7" w14:textId="77777777" w:rsidR="00A94697" w:rsidRDefault="00000000">
      <w:pPr>
        <w:rPr>
          <w:lang w:eastAsia="ko-KR"/>
        </w:rPr>
      </w:pP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건지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건지</w:t>
      </w:r>
    </w:p>
    <w:p w14:paraId="108FAD3A" w14:textId="77777777" w:rsidR="00A94697" w:rsidRDefault="00000000">
      <w:pPr>
        <w:rPr>
          <w:lang w:eastAsia="ko-KR"/>
        </w:rPr>
      </w:pPr>
      <w:r>
        <w:rPr>
          <w:lang w:eastAsia="ko-KR"/>
        </w:rPr>
        <w:t>살펴보는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중요하다더라고요</w:t>
      </w:r>
      <w:proofErr w:type="spellEnd"/>
      <w:r>
        <w:rPr>
          <w:lang w:eastAsia="ko-KR"/>
        </w:rPr>
        <w:t>.</w:t>
      </w:r>
    </w:p>
    <w:p w14:paraId="72F54F73" w14:textId="77777777" w:rsidR="00A94697" w:rsidRDefault="00A94697">
      <w:pPr>
        <w:rPr>
          <w:lang w:eastAsia="ko-KR"/>
        </w:rPr>
      </w:pPr>
    </w:p>
    <w:p w14:paraId="47F5F69F" w14:textId="77777777" w:rsidR="00A94697" w:rsidRDefault="00000000">
      <w:pPr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평소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관리도</w:t>
      </w:r>
    </w:p>
    <w:p w14:paraId="420317BD" w14:textId="77777777" w:rsidR="00A94697" w:rsidRDefault="00000000">
      <w:pPr>
        <w:rPr>
          <w:lang w:eastAsia="ko-KR"/>
        </w:rPr>
      </w:pP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해요</w:t>
      </w:r>
      <w:r>
        <w:rPr>
          <w:lang w:eastAsia="ko-KR"/>
        </w:rPr>
        <w:t>.</w:t>
      </w:r>
    </w:p>
    <w:p w14:paraId="0BB28FAB" w14:textId="77777777" w:rsidR="00A94697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식단이랑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운동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기본이니까요</w:t>
      </w:r>
      <w:r>
        <w:rPr>
          <w:lang w:eastAsia="ko-KR"/>
        </w:rPr>
        <w:t>.</w:t>
      </w:r>
    </w:p>
    <w:p w14:paraId="5C3E5D13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식단이랑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운동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5F858674" w14:textId="77777777" w:rsidR="00A94697" w:rsidRDefault="00A94697">
      <w:pPr>
        <w:rPr>
          <w:lang w:eastAsia="ko-KR"/>
        </w:rPr>
      </w:pPr>
    </w:p>
    <w:p w14:paraId="20840734" w14:textId="77777777" w:rsidR="00A94697" w:rsidRDefault="00000000">
      <w:pPr>
        <w:rPr>
          <w:lang w:eastAsia="ko-KR"/>
        </w:rPr>
      </w:pPr>
      <w:r>
        <w:rPr>
          <w:lang w:eastAsia="ko-KR"/>
        </w:rPr>
        <w:t>기름진</w:t>
      </w:r>
      <w:r>
        <w:rPr>
          <w:lang w:eastAsia="ko-KR"/>
        </w:rPr>
        <w:t xml:space="preserve"> </w:t>
      </w:r>
      <w:r>
        <w:rPr>
          <w:lang w:eastAsia="ko-KR"/>
        </w:rPr>
        <w:t>음식이나</w:t>
      </w:r>
      <w:r>
        <w:rPr>
          <w:lang w:eastAsia="ko-KR"/>
        </w:rPr>
        <w:t xml:space="preserve"> </w:t>
      </w:r>
      <w:r>
        <w:rPr>
          <w:lang w:eastAsia="ko-KR"/>
        </w:rPr>
        <w:t>당분이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>,</w:t>
      </w:r>
    </w:p>
    <w:p w14:paraId="0415216C" w14:textId="77777777" w:rsidR="00A94697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주</w:t>
      </w:r>
      <w:r>
        <w:rPr>
          <w:b/>
          <w:color w:val="0070C0"/>
          <w:lang w:eastAsia="ko-KR"/>
        </w:rPr>
        <w:t xml:space="preserve"> 3</w:t>
      </w:r>
      <w:r>
        <w:rPr>
          <w:b/>
          <w:color w:val="0070C0"/>
          <w:lang w:eastAsia="ko-KR"/>
        </w:rPr>
        <w:t>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이상</w:t>
      </w:r>
      <w:r>
        <w:rPr>
          <w:b/>
          <w:color w:val="0070C0"/>
          <w:lang w:eastAsia="ko-KR"/>
        </w:rPr>
        <w:t xml:space="preserve"> 30</w:t>
      </w:r>
      <w:r>
        <w:rPr>
          <w:b/>
          <w:color w:val="0070C0"/>
          <w:lang w:eastAsia="ko-KR"/>
        </w:rPr>
        <w:t>분씩</w:t>
      </w:r>
      <w:r>
        <w:rPr>
          <w:lang w:eastAsia="ko-KR"/>
        </w:rPr>
        <w:t xml:space="preserve"> </w:t>
      </w:r>
      <w:r>
        <w:rPr>
          <w:lang w:eastAsia="ko-KR"/>
        </w:rPr>
        <w:t>유산소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</w:p>
    <w:p w14:paraId="39AFE34F" w14:textId="77777777" w:rsidR="00A94697" w:rsidRDefault="00000000">
      <w:pPr>
        <w:rPr>
          <w:lang w:eastAsia="ko-KR"/>
        </w:rPr>
      </w:pP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하더라고요</w:t>
      </w:r>
      <w:r>
        <w:rPr>
          <w:lang w:eastAsia="ko-KR"/>
        </w:rPr>
        <w:t>.</w:t>
      </w:r>
    </w:p>
    <w:p w14:paraId="2BB01495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주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회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이상</w:t>
      </w:r>
      <w:r>
        <w:rPr>
          <w:b/>
          <w:color w:val="008000"/>
          <w:sz w:val="48"/>
          <w:highlight w:val="green"/>
          <w:lang w:eastAsia="ko-KR"/>
        </w:rPr>
        <w:t xml:space="preserve"> 30</w:t>
      </w:r>
      <w:r>
        <w:rPr>
          <w:b/>
          <w:color w:val="008000"/>
          <w:sz w:val="48"/>
          <w:highlight w:val="green"/>
          <w:lang w:eastAsia="ko-KR"/>
        </w:rPr>
        <w:t>분씩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1D126B87" w14:textId="77777777" w:rsidR="00A94697" w:rsidRDefault="00A94697">
      <w:pPr>
        <w:rPr>
          <w:lang w:eastAsia="ko-KR"/>
        </w:rPr>
      </w:pPr>
    </w:p>
    <w:p w14:paraId="66B3D3E3" w14:textId="3DF1557E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5</w:t>
      </w:r>
    </w:p>
    <w:p w14:paraId="1BD48E00" w14:textId="77777777" w:rsidR="00A94697" w:rsidRDefault="00A94697">
      <w:pPr>
        <w:rPr>
          <w:lang w:eastAsia="ko-KR"/>
        </w:rPr>
      </w:pPr>
    </w:p>
    <w:p w14:paraId="44584402" w14:textId="77777777" w:rsidR="00A94697" w:rsidRDefault="00000000">
      <w:pPr>
        <w:rPr>
          <w:lang w:eastAsia="ko-KR"/>
        </w:rPr>
      </w:pPr>
      <w:r>
        <w:rPr>
          <w:lang w:eastAsia="ko-KR"/>
        </w:rPr>
        <w:t>영양소를</w:t>
      </w:r>
      <w:r>
        <w:rPr>
          <w:lang w:eastAsia="ko-KR"/>
        </w:rPr>
        <w:t xml:space="preserve"> </w:t>
      </w:r>
      <w:r>
        <w:rPr>
          <w:lang w:eastAsia="ko-KR"/>
        </w:rPr>
        <w:t>챙겨주는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좋다고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</w:p>
    <w:p w14:paraId="0935C870" w14:textId="77777777" w:rsidR="00A94697" w:rsidRDefault="00000000">
      <w:pPr>
        <w:rPr>
          <w:lang w:eastAsia="ko-KR"/>
        </w:rPr>
      </w:pPr>
      <w:r>
        <w:rPr>
          <w:lang w:eastAsia="ko-KR"/>
        </w:rPr>
        <w:t>몇몇</w:t>
      </w:r>
      <w:r>
        <w:rPr>
          <w:lang w:eastAsia="ko-KR"/>
        </w:rPr>
        <w:t xml:space="preserve"> </w:t>
      </w:r>
      <w:r>
        <w:rPr>
          <w:lang w:eastAsia="ko-KR"/>
        </w:rPr>
        <w:t>후기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성분을</w:t>
      </w:r>
      <w:r>
        <w:rPr>
          <w:lang w:eastAsia="ko-KR"/>
        </w:rPr>
        <w:t xml:space="preserve"> </w:t>
      </w:r>
      <w:r>
        <w:rPr>
          <w:lang w:eastAsia="ko-KR"/>
        </w:rPr>
        <w:t>찾아봤어요</w:t>
      </w:r>
      <w:r>
        <w:rPr>
          <w:lang w:eastAsia="ko-KR"/>
        </w:rPr>
        <w:t>.</w:t>
      </w:r>
    </w:p>
    <w:p w14:paraId="6F571DA4" w14:textId="77777777" w:rsidR="00A94697" w:rsidRDefault="00A94697">
      <w:pPr>
        <w:rPr>
          <w:lang w:eastAsia="ko-KR"/>
        </w:rPr>
      </w:pPr>
    </w:p>
    <w:p w14:paraId="7C191C2D" w14:textId="77777777" w:rsidR="00A94697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맘카페에서</w:t>
      </w:r>
      <w:r>
        <w:rPr>
          <w:lang w:eastAsia="ko-KR"/>
        </w:rPr>
        <w:t xml:space="preserve"> </w:t>
      </w:r>
      <w:r>
        <w:rPr>
          <w:lang w:eastAsia="ko-KR"/>
        </w:rPr>
        <w:t>봤는데</w:t>
      </w:r>
      <w:r>
        <w:rPr>
          <w:lang w:eastAsia="ko-KR"/>
        </w:rPr>
        <w:t>,</w:t>
      </w:r>
    </w:p>
    <w:p w14:paraId="6A5AF76F" w14:textId="77777777" w:rsidR="00A94697" w:rsidRDefault="00000000">
      <w:pPr>
        <w:rPr>
          <w:lang w:eastAsia="ko-KR"/>
        </w:rPr>
      </w:pPr>
      <w:r w:rsidRPr="00F31979">
        <w:rPr>
          <w:b/>
          <w:bCs/>
          <w:highlight w:val="yellow"/>
          <w:lang w:eastAsia="ko-KR"/>
        </w:rPr>
        <w:t>오메가</w:t>
      </w:r>
      <w:r w:rsidRPr="00F31979">
        <w:rPr>
          <w:b/>
          <w:bCs/>
          <w:highlight w:val="yellow"/>
          <w:lang w:eastAsia="ko-KR"/>
        </w:rPr>
        <w:t>3</w:t>
      </w:r>
      <w:r w:rsidRPr="00F31979">
        <w:rPr>
          <w:b/>
          <w:bCs/>
          <w:highlight w:val="yellow"/>
          <w:lang w:eastAsia="ko-KR"/>
        </w:rPr>
        <w:t>와</w:t>
      </w:r>
      <w:r w:rsidRPr="00F31979">
        <w:rPr>
          <w:b/>
          <w:bCs/>
          <w:highlight w:val="yellow"/>
          <w:lang w:eastAsia="ko-KR"/>
        </w:rPr>
        <w:t xml:space="preserve"> </w:t>
      </w:r>
      <w:r w:rsidRPr="00F31979">
        <w:rPr>
          <w:b/>
          <w:bCs/>
          <w:highlight w:val="yellow"/>
          <w:lang w:eastAsia="ko-KR"/>
        </w:rPr>
        <w:t>홍국</w:t>
      </w:r>
      <w:r w:rsidRPr="00F31979">
        <w:rPr>
          <w:b/>
          <w:bCs/>
          <w:highlight w:val="yellow"/>
          <w:lang w:eastAsia="ko-KR"/>
        </w:rPr>
        <w:t xml:space="preserve">, </w:t>
      </w:r>
      <w:proofErr w:type="spellStart"/>
      <w:r w:rsidRPr="00F31979">
        <w:rPr>
          <w:b/>
          <w:bCs/>
          <w:highlight w:val="yellow"/>
          <w:lang w:eastAsia="ko-KR"/>
        </w:rPr>
        <w:t>코엔자임</w:t>
      </w:r>
      <w:proofErr w:type="spellEnd"/>
      <w:r w:rsidRPr="00F31979">
        <w:rPr>
          <w:b/>
          <w:bCs/>
          <w:highlight w:val="yellow"/>
          <w:lang w:eastAsia="ko-KR"/>
        </w:rPr>
        <w:t>Q10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섭취한</w:t>
      </w:r>
    </w:p>
    <w:p w14:paraId="3ED35EBA" w14:textId="77777777" w:rsidR="00A94697" w:rsidRDefault="00000000">
      <w:pPr>
        <w:rPr>
          <w:lang w:eastAsia="ko-KR"/>
        </w:rPr>
      </w:pPr>
      <w:r>
        <w:rPr>
          <w:lang w:eastAsia="ko-KR"/>
        </w:rPr>
        <w:t>분들의</w:t>
      </w:r>
      <w:r>
        <w:rPr>
          <w:lang w:eastAsia="ko-KR"/>
        </w:rPr>
        <w:t xml:space="preserve"> </w:t>
      </w:r>
      <w:r>
        <w:rPr>
          <w:lang w:eastAsia="ko-KR"/>
        </w:rPr>
        <w:t>후기가</w:t>
      </w:r>
      <w:r>
        <w:rPr>
          <w:lang w:eastAsia="ko-KR"/>
        </w:rPr>
        <w:t xml:space="preserve"> </w:t>
      </w:r>
      <w:r>
        <w:rPr>
          <w:lang w:eastAsia="ko-KR"/>
        </w:rPr>
        <w:t>많더라고요</w:t>
      </w:r>
      <w:r>
        <w:rPr>
          <w:lang w:eastAsia="ko-KR"/>
        </w:rPr>
        <w:t>.</w:t>
      </w:r>
    </w:p>
    <w:p w14:paraId="38574481" w14:textId="34D8FC09" w:rsidR="00F31979" w:rsidRPr="00F31979" w:rsidRDefault="00F31979" w:rsidP="00F31979">
      <w:pPr>
        <w:rPr>
          <w:sz w:val="52"/>
          <w:szCs w:val="52"/>
          <w:lang w:eastAsia="ko-KR"/>
        </w:rPr>
      </w:pPr>
      <w:proofErr w:type="spellStart"/>
      <w:r w:rsidRPr="00F31979">
        <w:rPr>
          <w:b/>
          <w:color w:val="008000"/>
          <w:sz w:val="96"/>
          <w:szCs w:val="36"/>
          <w:highlight w:val="green"/>
          <w:lang w:eastAsia="ko-KR"/>
        </w:rPr>
        <w:t>ㄴ</w:t>
      </w:r>
      <w:proofErr w:type="spellEnd"/>
      <w:r w:rsidRPr="00F31979">
        <w:rPr>
          <w:b/>
          <w:color w:val="008000"/>
          <w:sz w:val="96"/>
          <w:szCs w:val="36"/>
          <w:highlight w:val="green"/>
          <w:lang w:eastAsia="ko-KR"/>
        </w:rPr>
        <w:t xml:space="preserve"> </w:t>
      </w:r>
      <w:r w:rsidRPr="00F31979">
        <w:rPr>
          <w:b/>
          <w:bCs/>
          <w:sz w:val="36"/>
          <w:szCs w:val="36"/>
          <w:highlight w:val="green"/>
          <w:lang w:eastAsia="ko-KR"/>
        </w:rPr>
        <w:t>오메가</w:t>
      </w:r>
      <w:r w:rsidRPr="00F31979">
        <w:rPr>
          <w:b/>
          <w:bCs/>
          <w:sz w:val="36"/>
          <w:szCs w:val="36"/>
          <w:highlight w:val="green"/>
          <w:lang w:eastAsia="ko-KR"/>
        </w:rPr>
        <w:t>3</w:t>
      </w:r>
      <w:r w:rsidRPr="00F31979">
        <w:rPr>
          <w:b/>
          <w:bCs/>
          <w:sz w:val="36"/>
          <w:szCs w:val="36"/>
          <w:highlight w:val="green"/>
          <w:lang w:eastAsia="ko-KR"/>
        </w:rPr>
        <w:t>와</w:t>
      </w:r>
      <w:r w:rsidRPr="00F31979">
        <w:rPr>
          <w:b/>
          <w:bCs/>
          <w:sz w:val="36"/>
          <w:szCs w:val="36"/>
          <w:highlight w:val="green"/>
          <w:lang w:eastAsia="ko-KR"/>
        </w:rPr>
        <w:t xml:space="preserve"> </w:t>
      </w:r>
      <w:r w:rsidRPr="00F31979">
        <w:rPr>
          <w:b/>
          <w:bCs/>
          <w:sz w:val="36"/>
          <w:szCs w:val="36"/>
          <w:highlight w:val="green"/>
          <w:lang w:eastAsia="ko-KR"/>
        </w:rPr>
        <w:t>홍국</w:t>
      </w:r>
      <w:r w:rsidRPr="00F31979">
        <w:rPr>
          <w:b/>
          <w:bCs/>
          <w:sz w:val="36"/>
          <w:szCs w:val="36"/>
          <w:highlight w:val="green"/>
          <w:lang w:eastAsia="ko-KR"/>
        </w:rPr>
        <w:t xml:space="preserve">, </w:t>
      </w:r>
      <w:proofErr w:type="spellStart"/>
      <w:r w:rsidRPr="00F31979">
        <w:rPr>
          <w:b/>
          <w:bCs/>
          <w:sz w:val="36"/>
          <w:szCs w:val="36"/>
          <w:highlight w:val="green"/>
          <w:lang w:eastAsia="ko-KR"/>
        </w:rPr>
        <w:t>코엔자임</w:t>
      </w:r>
      <w:proofErr w:type="spellEnd"/>
      <w:r w:rsidRPr="00F31979">
        <w:rPr>
          <w:b/>
          <w:bCs/>
          <w:sz w:val="36"/>
          <w:szCs w:val="36"/>
          <w:highlight w:val="green"/>
          <w:lang w:eastAsia="ko-KR"/>
        </w:rPr>
        <w:t>Q10</w:t>
      </w:r>
      <w:r w:rsidRPr="00F31979">
        <w:rPr>
          <w:rFonts w:eastAsia="맑은 고딕" w:cs="맑은 고딕" w:hint="eastAsia"/>
          <w:b/>
          <w:bCs/>
          <w:sz w:val="36"/>
          <w:szCs w:val="36"/>
          <w:highlight w:val="green"/>
          <w:lang w:eastAsia="ko-KR"/>
        </w:rPr>
        <w:t xml:space="preserve"> 노란색 배경</w:t>
      </w:r>
    </w:p>
    <w:p w14:paraId="4DE5D3A5" w14:textId="77777777" w:rsidR="00A94697" w:rsidRPr="00F31979" w:rsidRDefault="00A94697">
      <w:pPr>
        <w:rPr>
          <w:lang w:eastAsia="ko-KR"/>
        </w:rPr>
      </w:pPr>
    </w:p>
    <w:p w14:paraId="04F54520" w14:textId="77777777" w:rsidR="00A94697" w:rsidRDefault="00000000">
      <w:pPr>
        <w:rPr>
          <w:lang w:eastAsia="ko-KR"/>
        </w:rPr>
      </w:pP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찾으면</w:t>
      </w:r>
      <w:r>
        <w:rPr>
          <w:lang w:eastAsia="ko-KR"/>
        </w:rPr>
        <w:t xml:space="preserve"> </w:t>
      </w:r>
      <w:r>
        <w:rPr>
          <w:lang w:eastAsia="ko-KR"/>
        </w:rPr>
        <w:t>찾을수록</w:t>
      </w:r>
      <w:r>
        <w:rPr>
          <w:lang w:eastAsia="ko-KR"/>
        </w:rPr>
        <w:t>,</w:t>
      </w:r>
    </w:p>
    <w:p w14:paraId="50698A7B" w14:textId="77777777" w:rsidR="00A94697" w:rsidRDefault="00000000">
      <w:pPr>
        <w:rPr>
          <w:lang w:eastAsia="ko-KR"/>
        </w:rPr>
      </w:pP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달라야겠다고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느꼈어요</w:t>
      </w:r>
      <w:r>
        <w:rPr>
          <w:lang w:eastAsia="ko-KR"/>
        </w:rPr>
        <w:t>.</w:t>
      </w:r>
    </w:p>
    <w:p w14:paraId="7BF270D0" w14:textId="77777777" w:rsidR="00A94697" w:rsidRDefault="00A94697">
      <w:pPr>
        <w:rPr>
          <w:lang w:eastAsia="ko-KR"/>
        </w:rPr>
      </w:pPr>
    </w:p>
    <w:p w14:paraId="1EDEDD7E" w14:textId="650E220B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6</w:t>
      </w:r>
    </w:p>
    <w:p w14:paraId="66E3DD0C" w14:textId="77777777" w:rsidR="00A94697" w:rsidRDefault="00A94697">
      <w:pPr>
        <w:rPr>
          <w:lang w:eastAsia="ko-KR"/>
        </w:rPr>
      </w:pPr>
    </w:p>
    <w:p w14:paraId="4EA410FE" w14:textId="77777777" w:rsidR="00A94697" w:rsidRDefault="00000000">
      <w:pPr>
        <w:rPr>
          <w:lang w:eastAsia="ko-KR"/>
        </w:rPr>
      </w:pPr>
      <w:r>
        <w:rPr>
          <w:b/>
          <w:sz w:val="32"/>
          <w:lang w:eastAsia="ko-KR"/>
        </w:rPr>
        <w:t>제가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직접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세운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성분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기준</w:t>
      </w:r>
    </w:p>
    <w:p w14:paraId="072CAEE1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4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16,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583D8F9B" w14:textId="77777777" w:rsidR="00A94697" w:rsidRDefault="00A94697">
      <w:pPr>
        <w:rPr>
          <w:lang w:eastAsia="ko-KR"/>
        </w:rPr>
      </w:pPr>
    </w:p>
    <w:p w14:paraId="4CBB0B0B" w14:textId="77777777" w:rsidR="00A94697" w:rsidRDefault="00000000">
      <w:pPr>
        <w:rPr>
          <w:lang w:eastAsia="ko-KR"/>
        </w:rPr>
      </w:pPr>
      <w:r>
        <w:rPr>
          <w:lang w:eastAsia="ko-KR"/>
        </w:rPr>
        <w:t>그때부터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세우기</w:t>
      </w:r>
      <w:r>
        <w:rPr>
          <w:lang w:eastAsia="ko-KR"/>
        </w:rPr>
        <w:t xml:space="preserve"> </w:t>
      </w:r>
      <w:r>
        <w:rPr>
          <w:lang w:eastAsia="ko-KR"/>
        </w:rPr>
        <w:t>시작했어요</w:t>
      </w:r>
      <w:r>
        <w:rPr>
          <w:lang w:eastAsia="ko-KR"/>
        </w:rPr>
        <w:t>.</w:t>
      </w:r>
    </w:p>
    <w:p w14:paraId="3EA387C1" w14:textId="77777777" w:rsidR="00A94697" w:rsidRDefault="00A94697">
      <w:pPr>
        <w:rPr>
          <w:lang w:eastAsia="ko-KR"/>
        </w:rPr>
      </w:pPr>
    </w:p>
    <w:p w14:paraId="229BBA07" w14:textId="77777777" w:rsidR="00A94697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배합</w:t>
      </w:r>
      <w:r>
        <w:rPr>
          <w:lang w:eastAsia="ko-KR"/>
        </w:rPr>
        <w:t xml:space="preserve"> </w:t>
      </w:r>
      <w:r>
        <w:rPr>
          <w:lang w:eastAsia="ko-KR"/>
        </w:rPr>
        <w:t>구성이었어요</w:t>
      </w:r>
      <w:r>
        <w:rPr>
          <w:lang w:eastAsia="ko-KR"/>
        </w:rPr>
        <w:t>.</w:t>
      </w:r>
    </w:p>
    <w:p w14:paraId="4B3C59E3" w14:textId="77777777" w:rsidR="00A94697" w:rsidRDefault="00A94697">
      <w:pPr>
        <w:rPr>
          <w:lang w:eastAsia="ko-KR"/>
        </w:rPr>
      </w:pPr>
    </w:p>
    <w:p w14:paraId="65512DE8" w14:textId="77777777" w:rsidR="00A94697" w:rsidRDefault="00000000">
      <w:pPr>
        <w:rPr>
          <w:lang w:eastAsia="ko-KR"/>
        </w:rPr>
      </w:pPr>
      <w:r>
        <w:rPr>
          <w:lang w:eastAsia="ko-KR"/>
        </w:rPr>
        <w:t>혈관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관련해서는</w:t>
      </w:r>
      <w:r>
        <w:rPr>
          <w:lang w:eastAsia="ko-KR"/>
        </w:rPr>
        <w:t xml:space="preserve"> </w:t>
      </w:r>
      <w:r>
        <w:rPr>
          <w:b/>
          <w:color w:val="0070C0"/>
          <w:lang w:eastAsia="ko-KR"/>
        </w:rPr>
        <w:t>여러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원료</w:t>
      </w:r>
      <w:r>
        <w:rPr>
          <w:lang w:eastAsia="ko-KR"/>
        </w:rPr>
        <w:t>가</w:t>
      </w:r>
    </w:p>
    <w:p w14:paraId="765B1251" w14:textId="77777777" w:rsidR="00A94697" w:rsidRDefault="00000000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들어있는지</w:t>
      </w:r>
      <w:r>
        <w:rPr>
          <w:lang w:eastAsia="ko-KR"/>
        </w:rPr>
        <w:t xml:space="preserve"> </w:t>
      </w:r>
      <w:r>
        <w:rPr>
          <w:lang w:eastAsia="ko-KR"/>
        </w:rPr>
        <w:t>봤어요</w:t>
      </w:r>
      <w:r>
        <w:rPr>
          <w:lang w:eastAsia="ko-KR"/>
        </w:rPr>
        <w:t>.</w:t>
      </w:r>
    </w:p>
    <w:p w14:paraId="1EDAA2FE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여러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원료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44AB9D99" w14:textId="77777777" w:rsidR="00A94697" w:rsidRDefault="00A94697">
      <w:pPr>
        <w:rPr>
          <w:lang w:eastAsia="ko-KR"/>
        </w:rPr>
      </w:pPr>
    </w:p>
    <w:p w14:paraId="06C9E0AF" w14:textId="3EB3EA6E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lastRenderedPageBreak/>
        <w:t>7</w:t>
      </w:r>
    </w:p>
    <w:p w14:paraId="09BD54D9" w14:textId="77777777" w:rsidR="00A94697" w:rsidRDefault="00A94697">
      <w:pPr>
        <w:rPr>
          <w:lang w:eastAsia="ko-KR"/>
        </w:rPr>
      </w:pPr>
    </w:p>
    <w:p w14:paraId="3F6CAFF2" w14:textId="77777777" w:rsidR="00A94697" w:rsidRDefault="00000000">
      <w:pPr>
        <w:rPr>
          <w:lang w:eastAsia="ko-KR"/>
        </w:rPr>
      </w:pPr>
      <w:r>
        <w:rPr>
          <w:lang w:eastAsia="ko-KR"/>
        </w:rPr>
        <w:t>중성지방이나</w:t>
      </w:r>
      <w:r>
        <w:rPr>
          <w:lang w:eastAsia="ko-KR"/>
        </w:rPr>
        <w:t xml:space="preserve"> </w:t>
      </w:r>
      <w:r>
        <w:rPr>
          <w:lang w:eastAsia="ko-KR"/>
        </w:rPr>
        <w:t>콜레스테롤</w:t>
      </w:r>
      <w:r>
        <w:rPr>
          <w:lang w:eastAsia="ko-KR"/>
        </w:rPr>
        <w:t xml:space="preserve">, </w:t>
      </w:r>
      <w:r>
        <w:rPr>
          <w:lang w:eastAsia="ko-KR"/>
        </w:rPr>
        <w:t>혈관</w:t>
      </w:r>
      <w:r>
        <w:rPr>
          <w:lang w:eastAsia="ko-KR"/>
        </w:rPr>
        <w:t xml:space="preserve"> </w:t>
      </w:r>
      <w:r>
        <w:rPr>
          <w:lang w:eastAsia="ko-KR"/>
        </w:rPr>
        <w:t>항산화까지</w:t>
      </w:r>
    </w:p>
    <w:p w14:paraId="47A6A9B6" w14:textId="77777777" w:rsidR="00A94697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배합인지가</w:t>
      </w:r>
    </w:p>
    <w:p w14:paraId="5FC979F1" w14:textId="77777777" w:rsidR="00A94697" w:rsidRDefault="00000000">
      <w:pPr>
        <w:rPr>
          <w:lang w:eastAsia="ko-KR"/>
        </w:rPr>
      </w:pP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생각했거든요</w:t>
      </w:r>
      <w:r>
        <w:rPr>
          <w:lang w:eastAsia="ko-KR"/>
        </w:rPr>
        <w:t>.</w:t>
      </w:r>
    </w:p>
    <w:p w14:paraId="4F57EFB0" w14:textId="77777777" w:rsidR="00A94697" w:rsidRDefault="00A94697">
      <w:pPr>
        <w:rPr>
          <w:lang w:eastAsia="ko-KR"/>
        </w:rPr>
      </w:pPr>
    </w:p>
    <w:p w14:paraId="52192E94" w14:textId="173558ED" w:rsidR="00A94697" w:rsidRPr="00F31979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식약처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  <w:r>
        <w:rPr>
          <w:lang w:eastAsia="ko-KR"/>
        </w:rPr>
        <w:t xml:space="preserve"> </w:t>
      </w:r>
      <w:r>
        <w:rPr>
          <w:lang w:eastAsia="ko-KR"/>
        </w:rPr>
        <w:t>여부였어요</w:t>
      </w:r>
      <w:r>
        <w:rPr>
          <w:lang w:eastAsia="ko-KR"/>
        </w:rPr>
        <w:t>.</w:t>
      </w:r>
    </w:p>
    <w:p w14:paraId="2B1CC28D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70C0"/>
          <w:lang w:eastAsia="ko-KR"/>
        </w:rPr>
        <w:t>식약처에서</w:t>
      </w:r>
      <w:proofErr w:type="spellEnd"/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기능성을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인정한</w:t>
      </w:r>
      <w:r>
        <w:rPr>
          <w:lang w:eastAsia="ko-KR"/>
        </w:rPr>
        <w:t xml:space="preserve"> </w:t>
      </w:r>
      <w:r>
        <w:rPr>
          <w:lang w:eastAsia="ko-KR"/>
        </w:rPr>
        <w:t>원료인지</w:t>
      </w:r>
    </w:p>
    <w:p w14:paraId="09606C73" w14:textId="77777777" w:rsidR="00A94697" w:rsidRDefault="00000000">
      <w:pPr>
        <w:rPr>
          <w:lang w:eastAsia="ko-KR"/>
        </w:rPr>
      </w:pP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기본이라고</w:t>
      </w:r>
      <w:r>
        <w:rPr>
          <w:lang w:eastAsia="ko-KR"/>
        </w:rPr>
        <w:t xml:space="preserve"> </w:t>
      </w:r>
      <w:r>
        <w:rPr>
          <w:lang w:eastAsia="ko-KR"/>
        </w:rPr>
        <w:t>느꼈어요</w:t>
      </w:r>
      <w:r>
        <w:rPr>
          <w:lang w:eastAsia="ko-KR"/>
        </w:rPr>
        <w:t>.</w:t>
      </w:r>
    </w:p>
    <w:p w14:paraId="532D275B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proofErr w:type="spellStart"/>
      <w:r>
        <w:rPr>
          <w:b/>
          <w:color w:val="008000"/>
          <w:sz w:val="48"/>
          <w:highlight w:val="green"/>
          <w:lang w:eastAsia="ko-KR"/>
        </w:rPr>
        <w:t>식약처에서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기능성을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인정한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064BB504" w14:textId="77777777" w:rsidR="00A94697" w:rsidRDefault="00A94697">
      <w:pPr>
        <w:rPr>
          <w:lang w:eastAsia="ko-KR"/>
        </w:rPr>
      </w:pPr>
    </w:p>
    <w:p w14:paraId="216BFD99" w14:textId="699C0A30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8</w:t>
      </w:r>
    </w:p>
    <w:p w14:paraId="46EC9153" w14:textId="77777777" w:rsidR="00A94697" w:rsidRDefault="00A94697">
      <w:pPr>
        <w:rPr>
          <w:lang w:eastAsia="ko-KR"/>
        </w:rPr>
      </w:pPr>
    </w:p>
    <w:p w14:paraId="7C900693" w14:textId="77777777" w:rsidR="00A94697" w:rsidRDefault="00000000">
      <w:pPr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먹기</w:t>
      </w:r>
      <w:r>
        <w:rPr>
          <w:lang w:eastAsia="ko-KR"/>
        </w:rPr>
        <w:t xml:space="preserve"> </w:t>
      </w:r>
      <w:r>
        <w:rPr>
          <w:lang w:eastAsia="ko-KR"/>
        </w:rPr>
        <w:t>편한</w:t>
      </w:r>
      <w:r>
        <w:rPr>
          <w:lang w:eastAsia="ko-KR"/>
        </w:rPr>
        <w:t xml:space="preserve"> </w:t>
      </w:r>
      <w:r>
        <w:rPr>
          <w:lang w:eastAsia="ko-KR"/>
        </w:rPr>
        <w:t>제형이었어요</w:t>
      </w:r>
      <w:r>
        <w:rPr>
          <w:lang w:eastAsia="ko-KR"/>
        </w:rPr>
        <w:t>.</w:t>
      </w:r>
    </w:p>
    <w:p w14:paraId="3C59250C" w14:textId="77777777" w:rsidR="00A94697" w:rsidRDefault="00A94697">
      <w:pPr>
        <w:rPr>
          <w:lang w:eastAsia="ko-KR"/>
        </w:rPr>
      </w:pPr>
    </w:p>
    <w:p w14:paraId="42EF09B6" w14:textId="77777777" w:rsidR="00A94697" w:rsidRDefault="00000000">
      <w:pPr>
        <w:rPr>
          <w:lang w:eastAsia="ko-KR"/>
        </w:rPr>
      </w:pPr>
      <w:r>
        <w:rPr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알을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것보다는</w:t>
      </w:r>
    </w:p>
    <w:p w14:paraId="6754687A" w14:textId="77777777" w:rsidR="00A94697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2</w:t>
      </w:r>
      <w:r>
        <w:rPr>
          <w:b/>
          <w:color w:val="0070C0"/>
          <w:lang w:eastAsia="ko-KR"/>
        </w:rPr>
        <w:t>캡슐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정도로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간편하게</w:t>
      </w:r>
      <w:r>
        <w:rPr>
          <w:lang w:eastAsia="ko-KR"/>
        </w:rPr>
        <w:t xml:space="preserve"> </w:t>
      </w:r>
      <w:r>
        <w:rPr>
          <w:lang w:eastAsia="ko-KR"/>
        </w:rPr>
        <w:t>챙길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</w:p>
    <w:p w14:paraId="2C38F699" w14:textId="77777777" w:rsidR="00A94697" w:rsidRDefault="00000000">
      <w:pPr>
        <w:rPr>
          <w:lang w:eastAsia="ko-KR"/>
        </w:rPr>
      </w:pPr>
      <w:r>
        <w:rPr>
          <w:lang w:eastAsia="ko-KR"/>
        </w:rPr>
        <w:t>제형을</w:t>
      </w:r>
      <w:r>
        <w:rPr>
          <w:lang w:eastAsia="ko-KR"/>
        </w:rPr>
        <w:t xml:space="preserve"> </w:t>
      </w:r>
      <w:r>
        <w:rPr>
          <w:lang w:eastAsia="ko-KR"/>
        </w:rPr>
        <w:t>선호했어요</w:t>
      </w:r>
      <w:r>
        <w:rPr>
          <w:lang w:eastAsia="ko-KR"/>
        </w:rPr>
        <w:t>.</w:t>
      </w:r>
    </w:p>
    <w:p w14:paraId="2059231A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'2</w:t>
      </w:r>
      <w:r>
        <w:rPr>
          <w:b/>
          <w:color w:val="008000"/>
          <w:sz w:val="48"/>
          <w:highlight w:val="green"/>
          <w:lang w:eastAsia="ko-KR"/>
        </w:rPr>
        <w:t>캡슐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정도로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간편하게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16A455EB" w14:textId="77777777" w:rsidR="00A94697" w:rsidRDefault="00A94697">
      <w:pPr>
        <w:rPr>
          <w:lang w:eastAsia="ko-KR"/>
        </w:rPr>
      </w:pPr>
    </w:p>
    <w:p w14:paraId="3980D810" w14:textId="77777777" w:rsidR="00A94697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</w:p>
    <w:p w14:paraId="1EEDA06D" w14:textId="77777777" w:rsidR="00A94697" w:rsidRDefault="00000000">
      <w:pPr>
        <w:rPr>
          <w:lang w:eastAsia="ko-KR"/>
        </w:rPr>
      </w:pP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않았는데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발견했어요</w:t>
      </w:r>
      <w:r>
        <w:rPr>
          <w:lang w:eastAsia="ko-KR"/>
        </w:rPr>
        <w:t>.</w:t>
      </w:r>
    </w:p>
    <w:p w14:paraId="1D303B6F" w14:textId="77777777" w:rsidR="00A94697" w:rsidRDefault="00A94697">
      <w:pPr>
        <w:rPr>
          <w:lang w:eastAsia="ko-KR"/>
        </w:rPr>
      </w:pPr>
    </w:p>
    <w:p w14:paraId="5E64CFE3" w14:textId="04C1169A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9</w:t>
      </w:r>
    </w:p>
    <w:p w14:paraId="5C882B01" w14:textId="77777777" w:rsidR="00A94697" w:rsidRDefault="00A94697">
      <w:pPr>
        <w:rPr>
          <w:lang w:eastAsia="ko-KR"/>
        </w:rPr>
      </w:pPr>
    </w:p>
    <w:p w14:paraId="6EE6A2A5" w14:textId="77777777" w:rsidR="00A94697" w:rsidRDefault="00000000">
      <w:pPr>
        <w:rPr>
          <w:lang w:eastAsia="ko-KR"/>
        </w:rPr>
      </w:pPr>
      <w:r>
        <w:rPr>
          <w:b/>
          <w:sz w:val="32"/>
          <w:lang w:eastAsia="ko-KR"/>
        </w:rPr>
        <w:t>실제로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고른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성분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구성</w:t>
      </w:r>
    </w:p>
    <w:p w14:paraId="20FA999E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4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16,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48E3F7AC" w14:textId="77777777" w:rsidR="00A94697" w:rsidRDefault="00A94697">
      <w:pPr>
        <w:rPr>
          <w:lang w:eastAsia="ko-KR"/>
        </w:rPr>
      </w:pPr>
    </w:p>
    <w:p w14:paraId="6CA160F1" w14:textId="77777777" w:rsidR="00A94697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들었던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</w:p>
    <w:p w14:paraId="0610E721" w14:textId="77777777" w:rsidR="00A94697" w:rsidRDefault="00000000">
      <w:pPr>
        <w:rPr>
          <w:lang w:eastAsia="ko-KR"/>
        </w:rPr>
      </w:pP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있었어요</w:t>
      </w:r>
      <w:r>
        <w:rPr>
          <w:lang w:eastAsia="ko-KR"/>
        </w:rPr>
        <w:t>.</w:t>
      </w:r>
    </w:p>
    <w:p w14:paraId="517F8DEA" w14:textId="77777777" w:rsidR="00A94697" w:rsidRDefault="00A94697">
      <w:pPr>
        <w:rPr>
          <w:lang w:eastAsia="ko-KR"/>
        </w:rPr>
      </w:pPr>
    </w:p>
    <w:p w14:paraId="25743B4D" w14:textId="77777777" w:rsidR="00A94697" w:rsidRDefault="00000000">
      <w:pPr>
        <w:rPr>
          <w:lang w:eastAsia="ko-KR"/>
        </w:rPr>
      </w:pPr>
      <w:r>
        <w:rPr>
          <w:lang w:eastAsia="ko-KR"/>
        </w:rPr>
        <w:t>우선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rTG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오메가</w:t>
      </w:r>
      <w:r>
        <w:rPr>
          <w:lang w:eastAsia="ko-KR"/>
        </w:rPr>
        <w:t>3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있더라고요</w:t>
      </w:r>
      <w:r>
        <w:rPr>
          <w:lang w:eastAsia="ko-KR"/>
        </w:rPr>
        <w:t>.</w:t>
      </w:r>
    </w:p>
    <w:p w14:paraId="7713C506" w14:textId="77777777" w:rsidR="00A94697" w:rsidRDefault="00A94697">
      <w:pPr>
        <w:rPr>
          <w:lang w:eastAsia="ko-KR"/>
        </w:rPr>
      </w:pPr>
    </w:p>
    <w:p w14:paraId="4C7A5F08" w14:textId="77777777" w:rsidR="00A94697" w:rsidRDefault="00000000">
      <w:pPr>
        <w:rPr>
          <w:lang w:eastAsia="ko-KR"/>
        </w:rPr>
      </w:pPr>
      <w:r>
        <w:rPr>
          <w:lang w:eastAsia="ko-KR"/>
        </w:rPr>
        <w:lastRenderedPageBreak/>
        <w:t>논문까지</w:t>
      </w:r>
      <w:r>
        <w:rPr>
          <w:lang w:eastAsia="ko-KR"/>
        </w:rPr>
        <w:t xml:space="preserve"> </w:t>
      </w:r>
      <w:r>
        <w:rPr>
          <w:lang w:eastAsia="ko-KR"/>
        </w:rPr>
        <w:t>찾아봤는데</w:t>
      </w:r>
      <w:r>
        <w:rPr>
          <w:lang w:eastAsia="ko-KR"/>
        </w:rPr>
        <w:t xml:space="preserve">, </w:t>
      </w:r>
      <w:proofErr w:type="spellStart"/>
      <w:r>
        <w:rPr>
          <w:b/>
          <w:color w:val="0070C0"/>
          <w:lang w:eastAsia="ko-KR"/>
        </w:rPr>
        <w:t>rTG</w:t>
      </w:r>
      <w:proofErr w:type="spellEnd"/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형태</w:t>
      </w:r>
      <w:r>
        <w:rPr>
          <w:lang w:eastAsia="ko-KR"/>
        </w:rPr>
        <w:t>가</w:t>
      </w:r>
    </w:p>
    <w:p w14:paraId="0D9C8675" w14:textId="77777777" w:rsidR="00A94697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TG</w:t>
      </w:r>
      <w:r>
        <w:rPr>
          <w:lang w:eastAsia="ko-KR"/>
        </w:rPr>
        <w:t>나</w:t>
      </w:r>
      <w:r>
        <w:rPr>
          <w:lang w:eastAsia="ko-KR"/>
        </w:rPr>
        <w:t xml:space="preserve"> EE </w:t>
      </w:r>
      <w:r>
        <w:rPr>
          <w:lang w:eastAsia="ko-KR"/>
        </w:rPr>
        <w:t>형태보다</w:t>
      </w:r>
      <w:r>
        <w:rPr>
          <w:lang w:eastAsia="ko-KR"/>
        </w:rPr>
        <w:t xml:space="preserve"> </w:t>
      </w:r>
      <w:r>
        <w:rPr>
          <w:b/>
          <w:color w:val="0070C0"/>
          <w:lang w:eastAsia="ko-KR"/>
        </w:rPr>
        <w:t>흡수율</w:t>
      </w:r>
      <w:r>
        <w:rPr>
          <w:lang w:eastAsia="ko-KR"/>
        </w:rPr>
        <w:t>이</w:t>
      </w:r>
    </w:p>
    <w:p w14:paraId="48DEF418" w14:textId="77777777" w:rsidR="00A94697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우수하다는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있었어요</w:t>
      </w:r>
      <w:r>
        <w:rPr>
          <w:lang w:eastAsia="ko-KR"/>
        </w:rPr>
        <w:t>.</w:t>
      </w:r>
    </w:p>
    <w:p w14:paraId="2C472266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proofErr w:type="spellStart"/>
      <w:r>
        <w:rPr>
          <w:b/>
          <w:color w:val="008000"/>
          <w:sz w:val="48"/>
          <w:highlight w:val="green"/>
          <w:lang w:eastAsia="ko-KR"/>
        </w:rPr>
        <w:t>rTG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형태</w:t>
      </w:r>
      <w:r>
        <w:rPr>
          <w:b/>
          <w:color w:val="008000"/>
          <w:sz w:val="48"/>
          <w:highlight w:val="green"/>
          <w:lang w:eastAsia="ko-KR"/>
        </w:rPr>
        <w:t>' '</w:t>
      </w:r>
      <w:r>
        <w:rPr>
          <w:b/>
          <w:color w:val="008000"/>
          <w:sz w:val="48"/>
          <w:highlight w:val="green"/>
          <w:lang w:eastAsia="ko-KR"/>
        </w:rPr>
        <w:t>흡수율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3FFF6930" w14:textId="77777777" w:rsidR="00A94697" w:rsidRDefault="00A94697">
      <w:pPr>
        <w:rPr>
          <w:lang w:eastAsia="ko-KR"/>
        </w:rPr>
      </w:pPr>
    </w:p>
    <w:p w14:paraId="447330E0" w14:textId="58D3C611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10</w:t>
      </w:r>
    </w:p>
    <w:p w14:paraId="1226E46F" w14:textId="77777777" w:rsidR="00A94697" w:rsidRDefault="00A94697">
      <w:pPr>
        <w:rPr>
          <w:lang w:eastAsia="ko-KR"/>
        </w:rPr>
      </w:pPr>
    </w:p>
    <w:p w14:paraId="79162EBE" w14:textId="77777777" w:rsidR="00A94697" w:rsidRDefault="00000000">
      <w:pPr>
        <w:rPr>
          <w:lang w:eastAsia="ko-KR"/>
        </w:rPr>
      </w:pPr>
      <w:r>
        <w:rPr>
          <w:lang w:eastAsia="ko-KR"/>
        </w:rPr>
        <w:t>홍국도</w:t>
      </w:r>
      <w:r>
        <w:rPr>
          <w:lang w:eastAsia="ko-KR"/>
        </w:rPr>
        <w:t xml:space="preserve"> </w:t>
      </w:r>
      <w:r>
        <w:rPr>
          <w:lang w:eastAsia="ko-KR"/>
        </w:rPr>
        <w:t>들어있는데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모나콜린</w:t>
      </w:r>
      <w:proofErr w:type="spellEnd"/>
      <w:r>
        <w:rPr>
          <w:lang w:eastAsia="ko-KR"/>
        </w:rPr>
        <w:t>K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</w:p>
    <w:p w14:paraId="630C269B" w14:textId="77777777" w:rsidR="00A94697" w:rsidRDefault="00000000">
      <w:pPr>
        <w:rPr>
          <w:lang w:eastAsia="ko-KR"/>
        </w:rPr>
      </w:pPr>
      <w:r>
        <w:rPr>
          <w:lang w:eastAsia="ko-KR"/>
        </w:rPr>
        <w:t>콜레스테롤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</w:p>
    <w:p w14:paraId="6432049D" w14:textId="77777777" w:rsidR="00A94697" w:rsidRDefault="00000000">
      <w:pPr>
        <w:rPr>
          <w:lang w:eastAsia="ko-KR"/>
        </w:rPr>
      </w:pPr>
      <w:proofErr w:type="spellStart"/>
      <w:r>
        <w:rPr>
          <w:lang w:eastAsia="ko-KR"/>
        </w:rPr>
        <w:t>식약처에서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인정한</w:t>
      </w:r>
      <w:r>
        <w:rPr>
          <w:lang w:eastAsia="ko-KR"/>
        </w:rPr>
        <w:t xml:space="preserve">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원료예요</w:t>
      </w:r>
      <w:r>
        <w:rPr>
          <w:lang w:eastAsia="ko-KR"/>
        </w:rPr>
        <w:t>.</w:t>
      </w:r>
    </w:p>
    <w:p w14:paraId="6DE7E1FC" w14:textId="77777777" w:rsidR="00A94697" w:rsidRDefault="00A94697">
      <w:pPr>
        <w:rPr>
          <w:lang w:eastAsia="ko-KR"/>
        </w:rPr>
      </w:pPr>
    </w:p>
    <w:p w14:paraId="73D57069" w14:textId="77777777" w:rsidR="00A94697" w:rsidRDefault="00000000">
      <w:pPr>
        <w:rPr>
          <w:lang w:eastAsia="ko-KR"/>
        </w:rPr>
      </w:pPr>
      <w:proofErr w:type="spellStart"/>
      <w:r>
        <w:rPr>
          <w:lang w:eastAsia="ko-KR"/>
        </w:rPr>
        <w:t>코엔자임</w:t>
      </w:r>
      <w:proofErr w:type="spellEnd"/>
      <w:r>
        <w:rPr>
          <w:lang w:eastAsia="ko-KR"/>
        </w:rPr>
        <w:t>Q10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배합되어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</w:p>
    <w:p w14:paraId="5E4673B0" w14:textId="77777777" w:rsidR="00A94697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항산화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기능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설계라고</w:t>
      </w:r>
    </w:p>
    <w:p w14:paraId="4FD11767" w14:textId="77777777" w:rsidR="00A94697" w:rsidRDefault="00000000">
      <w:pPr>
        <w:rPr>
          <w:lang w:eastAsia="ko-KR"/>
        </w:rPr>
      </w:pPr>
      <w:r>
        <w:rPr>
          <w:lang w:eastAsia="ko-KR"/>
        </w:rPr>
        <w:t>생각했어요</w:t>
      </w:r>
      <w:r>
        <w:rPr>
          <w:lang w:eastAsia="ko-KR"/>
        </w:rPr>
        <w:t>.</w:t>
      </w:r>
    </w:p>
    <w:p w14:paraId="237BBCE9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항산화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기능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5D0AFF19" w14:textId="77777777" w:rsidR="00A94697" w:rsidRDefault="00A94697">
      <w:pPr>
        <w:rPr>
          <w:lang w:eastAsia="ko-KR"/>
        </w:rPr>
      </w:pPr>
    </w:p>
    <w:p w14:paraId="09E954BA" w14:textId="77777777" w:rsidR="00A94697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일</w:t>
      </w:r>
      <w:r>
        <w:rPr>
          <w:lang w:eastAsia="ko-KR"/>
        </w:rPr>
        <w:t xml:space="preserve"> 2</w:t>
      </w:r>
      <w:r>
        <w:rPr>
          <w:lang w:eastAsia="ko-KR"/>
        </w:rPr>
        <w:t>캡슐로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원료를</w:t>
      </w:r>
    </w:p>
    <w:p w14:paraId="57641399" w14:textId="77777777" w:rsidR="00A94697" w:rsidRDefault="00000000">
      <w:pPr>
        <w:rPr>
          <w:lang w:eastAsia="ko-KR"/>
        </w:rPr>
      </w:pPr>
      <w:r>
        <w:rPr>
          <w:lang w:eastAsia="ko-KR"/>
        </w:rPr>
        <w:lastRenderedPageBreak/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챙길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</w:p>
    <w:p w14:paraId="3550BEFB" w14:textId="77777777" w:rsidR="00A94697" w:rsidRDefault="00000000">
      <w:pPr>
        <w:rPr>
          <w:lang w:eastAsia="ko-KR"/>
        </w:rPr>
      </w:pPr>
      <w:r>
        <w:rPr>
          <w:b/>
          <w:highlight w:val="yellow"/>
          <w:lang w:eastAsia="ko-KR"/>
        </w:rPr>
        <w:t>저는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후자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쪽으로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골랐어요</w:t>
      </w:r>
      <w:r>
        <w:rPr>
          <w:b/>
          <w:highlight w:val="yellow"/>
          <w:lang w:eastAsia="ko-KR"/>
        </w:rPr>
        <w:t>.</w:t>
      </w:r>
    </w:p>
    <w:p w14:paraId="75BB7A52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노란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proofErr w:type="spellStart"/>
      <w:r>
        <w:rPr>
          <w:b/>
          <w:color w:val="008000"/>
          <w:sz w:val="48"/>
          <w:highlight w:val="green"/>
          <w:lang w:eastAsia="ko-KR"/>
        </w:rPr>
        <w:t>형광펜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3450A582" w14:textId="77777777" w:rsidR="00A94697" w:rsidRDefault="00A94697">
      <w:pPr>
        <w:rPr>
          <w:lang w:eastAsia="ko-KR"/>
        </w:rPr>
      </w:pPr>
    </w:p>
    <w:p w14:paraId="14EA40AC" w14:textId="6C703784" w:rsidR="00A94697" w:rsidRPr="00F31979" w:rsidRDefault="00F31979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11</w:t>
      </w:r>
    </w:p>
    <w:p w14:paraId="79BFD528" w14:textId="77777777" w:rsidR="00A94697" w:rsidRDefault="00A94697">
      <w:pPr>
        <w:rPr>
          <w:lang w:eastAsia="ko-KR"/>
        </w:rPr>
      </w:pPr>
    </w:p>
    <w:p w14:paraId="4F615518" w14:textId="77777777" w:rsidR="00A94697" w:rsidRDefault="00000000">
      <w:pPr>
        <w:rPr>
          <w:lang w:eastAsia="ko-KR"/>
        </w:rPr>
      </w:pPr>
      <w:r>
        <w:rPr>
          <w:b/>
          <w:sz w:val="32"/>
          <w:lang w:eastAsia="ko-KR"/>
        </w:rPr>
        <w:t>실제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루틴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후기</w:t>
      </w:r>
    </w:p>
    <w:p w14:paraId="640A5368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4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16,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7B2EA6E0" w14:textId="77777777" w:rsidR="00A94697" w:rsidRDefault="00A94697">
      <w:pPr>
        <w:rPr>
          <w:lang w:eastAsia="ko-KR"/>
        </w:rPr>
      </w:pPr>
    </w:p>
    <w:p w14:paraId="47C4E75F" w14:textId="77777777" w:rsidR="00A94697" w:rsidRDefault="00000000">
      <w:pPr>
        <w:rPr>
          <w:lang w:eastAsia="ko-KR"/>
        </w:rPr>
      </w:pP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챙기는</w:t>
      </w:r>
      <w:r>
        <w:rPr>
          <w:lang w:eastAsia="ko-KR"/>
        </w:rPr>
        <w:t xml:space="preserve"> </w:t>
      </w:r>
      <w:r>
        <w:rPr>
          <w:lang w:eastAsia="ko-KR"/>
        </w:rPr>
        <w:t>루틴으로</w:t>
      </w:r>
      <w:r>
        <w:rPr>
          <w:lang w:eastAsia="ko-KR"/>
        </w:rPr>
        <w:t xml:space="preserve"> </w:t>
      </w:r>
      <w:r>
        <w:rPr>
          <w:lang w:eastAsia="ko-KR"/>
        </w:rPr>
        <w:t>잡았어요</w:t>
      </w:r>
      <w:r>
        <w:rPr>
          <w:lang w:eastAsia="ko-KR"/>
        </w:rPr>
        <w:t>.</w:t>
      </w:r>
    </w:p>
    <w:p w14:paraId="67ECF50F" w14:textId="77777777" w:rsidR="00A94697" w:rsidRDefault="00A94697">
      <w:pPr>
        <w:rPr>
          <w:lang w:eastAsia="ko-KR"/>
        </w:rPr>
      </w:pPr>
    </w:p>
    <w:p w14:paraId="08824095" w14:textId="77777777" w:rsidR="00A94697" w:rsidRDefault="00000000">
      <w:pPr>
        <w:rPr>
          <w:lang w:eastAsia="ko-KR"/>
        </w:rPr>
      </w:pPr>
      <w:r>
        <w:rPr>
          <w:lang w:eastAsia="ko-KR"/>
        </w:rPr>
        <w:t>밥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두니까</w:t>
      </w:r>
    </w:p>
    <w:p w14:paraId="07F43879" w14:textId="77777777" w:rsidR="00A94697" w:rsidRDefault="00000000">
      <w:pPr>
        <w:rPr>
          <w:lang w:eastAsia="ko-KR"/>
        </w:rPr>
      </w:pP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b/>
          <w:color w:val="0070C0"/>
          <w:lang w:eastAsia="ko-KR"/>
        </w:rPr>
        <w:t>안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까먹고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챙길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있더라고요</w:t>
      </w:r>
      <w:r>
        <w:rPr>
          <w:lang w:eastAsia="ko-KR"/>
        </w:rPr>
        <w:t>.</w:t>
      </w:r>
    </w:p>
    <w:p w14:paraId="3F27311B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까먹고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챙길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수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있더라고요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5D93A6A8" w14:textId="77777777" w:rsidR="00A94697" w:rsidRDefault="00A94697">
      <w:pPr>
        <w:rPr>
          <w:lang w:eastAsia="ko-KR"/>
        </w:rPr>
      </w:pPr>
    </w:p>
    <w:p w14:paraId="046D70AC" w14:textId="77777777" w:rsidR="00A94697" w:rsidRDefault="00000000">
      <w:pPr>
        <w:rPr>
          <w:lang w:eastAsia="ko-KR"/>
        </w:rPr>
      </w:pP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</w:p>
    <w:p w14:paraId="758830B3" w14:textId="77777777" w:rsidR="00A94697" w:rsidRDefault="00000000">
      <w:p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어려웠는데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루틴으로</w:t>
      </w:r>
    </w:p>
    <w:p w14:paraId="04C14867" w14:textId="77777777" w:rsidR="00A94697" w:rsidRDefault="00000000">
      <w:pPr>
        <w:rPr>
          <w:lang w:eastAsia="ko-KR"/>
        </w:rPr>
      </w:pP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잡았어요</w:t>
      </w:r>
      <w:r>
        <w:rPr>
          <w:lang w:eastAsia="ko-KR"/>
        </w:rPr>
        <w:t>.</w:t>
      </w:r>
    </w:p>
    <w:p w14:paraId="06035730" w14:textId="77777777" w:rsidR="00A94697" w:rsidRDefault="00A94697">
      <w:pPr>
        <w:rPr>
          <w:lang w:eastAsia="ko-KR"/>
        </w:rPr>
      </w:pPr>
    </w:p>
    <w:p w14:paraId="49346FA7" w14:textId="77777777" w:rsidR="00A94697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식단도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바꾸고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운동도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시작하면서</w:t>
      </w:r>
    </w:p>
    <w:p w14:paraId="7BAC41BD" w14:textId="77777777" w:rsidR="00A94697" w:rsidRDefault="00000000">
      <w:pPr>
        <w:rPr>
          <w:lang w:eastAsia="ko-KR"/>
        </w:rPr>
      </w:pPr>
      <w:r>
        <w:rPr>
          <w:lang w:eastAsia="ko-KR"/>
        </w:rPr>
        <w:t>전보다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쓰게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같아요</w:t>
      </w:r>
      <w:r>
        <w:rPr>
          <w:lang w:eastAsia="ko-KR"/>
        </w:rPr>
        <w:t>.</w:t>
      </w:r>
    </w:p>
    <w:p w14:paraId="1A62FB54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'</w:t>
      </w:r>
      <w:r>
        <w:rPr>
          <w:b/>
          <w:color w:val="008000"/>
          <w:sz w:val="48"/>
          <w:highlight w:val="green"/>
          <w:lang w:eastAsia="ko-KR"/>
        </w:rPr>
        <w:t>식단도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바꾸고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운동도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시작하면서</w:t>
      </w:r>
      <w:r>
        <w:rPr>
          <w:b/>
          <w:color w:val="008000"/>
          <w:sz w:val="48"/>
          <w:highlight w:val="green"/>
          <w:lang w:eastAsia="ko-KR"/>
        </w:rPr>
        <w:t xml:space="preserve">'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62508F2B" w14:textId="77777777" w:rsidR="00A94697" w:rsidRDefault="00A94697">
      <w:pPr>
        <w:rPr>
          <w:lang w:eastAsia="ko-KR"/>
        </w:rPr>
      </w:pPr>
    </w:p>
    <w:p w14:paraId="479153AA" w14:textId="77777777" w:rsidR="00A94697" w:rsidRDefault="00000000">
      <w:pPr>
        <w:rPr>
          <w:lang w:eastAsia="ko-KR"/>
        </w:rPr>
      </w:pPr>
      <w:r>
        <w:rPr>
          <w:lang w:eastAsia="ko-KR"/>
        </w:rPr>
        <w:t>루틴으로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</w:p>
    <w:p w14:paraId="2D4381F1" w14:textId="77777777" w:rsidR="00A94697" w:rsidRDefault="00000000">
      <w:pPr>
        <w:rPr>
          <w:lang w:eastAsia="ko-KR"/>
        </w:rPr>
      </w:pPr>
      <w:r>
        <w:rPr>
          <w:lang w:eastAsia="ko-KR"/>
        </w:rPr>
        <w:t>제일</w:t>
      </w:r>
      <w:r>
        <w:rPr>
          <w:lang w:eastAsia="ko-KR"/>
        </w:rPr>
        <w:t xml:space="preserve"> </w:t>
      </w:r>
      <w:r>
        <w:rPr>
          <w:lang w:eastAsia="ko-KR"/>
        </w:rPr>
        <w:t>변화라면</w:t>
      </w:r>
      <w:r>
        <w:rPr>
          <w:lang w:eastAsia="ko-KR"/>
        </w:rPr>
        <w:t xml:space="preserve"> </w:t>
      </w:r>
      <w:r>
        <w:rPr>
          <w:lang w:eastAsia="ko-KR"/>
        </w:rPr>
        <w:t>변화예요</w:t>
      </w:r>
      <w:r>
        <w:rPr>
          <w:lang w:eastAsia="ko-KR"/>
        </w:rPr>
        <w:t>.</w:t>
      </w:r>
    </w:p>
    <w:p w14:paraId="079CBA22" w14:textId="0B05959B" w:rsidR="002870DB" w:rsidRPr="00F31979" w:rsidRDefault="002870DB" w:rsidP="002870DB">
      <w:pPr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070C0"/>
          <w:sz w:val="28"/>
          <w:lang w:eastAsia="ko-KR"/>
        </w:rPr>
        <w:t>1</w:t>
      </w:r>
      <w:r>
        <w:rPr>
          <w:rFonts w:eastAsia="맑은 고딕" w:hint="eastAsia"/>
          <w:b/>
          <w:color w:val="0070C0"/>
          <w:sz w:val="28"/>
          <w:lang w:eastAsia="ko-KR"/>
        </w:rPr>
        <w:t>2</w:t>
      </w:r>
    </w:p>
    <w:p w14:paraId="11DCC495" w14:textId="77777777" w:rsidR="00A94697" w:rsidRDefault="00A94697">
      <w:pPr>
        <w:rPr>
          <w:lang w:eastAsia="ko-KR"/>
        </w:rPr>
      </w:pPr>
    </w:p>
    <w:p w14:paraId="5D6E4D49" w14:textId="6F1A9FDB" w:rsidR="00A94697" w:rsidRDefault="00F31979">
      <w:pPr>
        <w:rPr>
          <w:lang w:eastAsia="ko-KR"/>
        </w:rPr>
      </w:pPr>
      <w:r>
        <w:rPr>
          <w:rFonts w:eastAsia="맑은 고딕" w:cs="맑은 고딕" w:hint="eastAsia"/>
          <w:b/>
          <w:sz w:val="32"/>
          <w:lang w:eastAsia="ko-KR"/>
        </w:rPr>
        <w:t>알아보면 좋을 분들</w:t>
      </w:r>
    </w:p>
    <w:p w14:paraId="6B97DC75" w14:textId="77777777" w:rsidR="00A94697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4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16,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3BF166C5" w14:textId="77777777" w:rsidR="00A94697" w:rsidRDefault="00A94697">
      <w:pPr>
        <w:rPr>
          <w:lang w:eastAsia="ko-KR"/>
        </w:rPr>
      </w:pPr>
    </w:p>
    <w:p w14:paraId="37006D8E" w14:textId="77777777" w:rsidR="00A94697" w:rsidRPr="003415CA" w:rsidRDefault="00000000">
      <w:pPr>
        <w:rPr>
          <w:b/>
          <w:bCs/>
          <w:lang w:eastAsia="ko-KR"/>
        </w:rPr>
      </w:pPr>
      <w:r w:rsidRPr="003415CA">
        <w:rPr>
          <w:b/>
          <w:bCs/>
          <w:lang w:eastAsia="ko-KR"/>
        </w:rPr>
        <w:t xml:space="preserve">✔️ </w:t>
      </w:r>
      <w:r w:rsidRPr="003415CA">
        <w:rPr>
          <w:b/>
          <w:bCs/>
          <w:lang w:eastAsia="ko-KR"/>
        </w:rPr>
        <w:t>원료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배합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구성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꼼꼼하게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보고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싶은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분</w:t>
      </w:r>
    </w:p>
    <w:p w14:paraId="2677C032" w14:textId="77777777" w:rsidR="00A94697" w:rsidRPr="003415CA" w:rsidRDefault="00000000">
      <w:pPr>
        <w:rPr>
          <w:b/>
          <w:bCs/>
          <w:lang w:eastAsia="ko-KR"/>
        </w:rPr>
      </w:pPr>
      <w:r w:rsidRPr="003415CA">
        <w:rPr>
          <w:b/>
          <w:bCs/>
          <w:lang w:eastAsia="ko-KR"/>
        </w:rPr>
        <w:t xml:space="preserve">✔️ </w:t>
      </w:r>
      <w:proofErr w:type="spellStart"/>
      <w:r w:rsidRPr="003415CA">
        <w:rPr>
          <w:b/>
          <w:bCs/>
          <w:lang w:eastAsia="ko-KR"/>
        </w:rPr>
        <w:t>식약처</w:t>
      </w:r>
      <w:proofErr w:type="spellEnd"/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인정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기능성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원료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기준으로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비교하고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싶은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분</w:t>
      </w:r>
    </w:p>
    <w:p w14:paraId="5B150F4F" w14:textId="77777777" w:rsidR="00A94697" w:rsidRPr="003415CA" w:rsidRDefault="00000000">
      <w:pPr>
        <w:rPr>
          <w:b/>
          <w:bCs/>
          <w:lang w:eastAsia="ko-KR"/>
        </w:rPr>
      </w:pPr>
      <w:r w:rsidRPr="003415CA">
        <w:rPr>
          <w:b/>
          <w:bCs/>
          <w:lang w:eastAsia="ko-KR"/>
        </w:rPr>
        <w:t xml:space="preserve">✔️ </w:t>
      </w:r>
      <w:r w:rsidRPr="003415CA">
        <w:rPr>
          <w:b/>
          <w:bCs/>
          <w:lang w:eastAsia="ko-KR"/>
        </w:rPr>
        <w:t>섭취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편의성까지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함께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고려하고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싶은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분</w:t>
      </w:r>
    </w:p>
    <w:p w14:paraId="51F93F09" w14:textId="77777777" w:rsidR="00A94697" w:rsidRDefault="00000000">
      <w:pPr>
        <w:rPr>
          <w:rFonts w:eastAsia="맑은 고딕"/>
          <w:b/>
          <w:bCs/>
          <w:lang w:eastAsia="ko-KR"/>
        </w:rPr>
      </w:pPr>
      <w:r w:rsidRPr="003415CA">
        <w:rPr>
          <w:b/>
          <w:bCs/>
          <w:lang w:eastAsia="ko-KR"/>
        </w:rPr>
        <w:t xml:space="preserve">✔️ </w:t>
      </w:r>
      <w:r w:rsidRPr="003415CA">
        <w:rPr>
          <w:b/>
          <w:bCs/>
          <w:lang w:eastAsia="ko-KR"/>
        </w:rPr>
        <w:t>꾸준히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챙기기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편한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루틴을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잡고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싶은</w:t>
      </w:r>
      <w:r w:rsidRPr="003415CA">
        <w:rPr>
          <w:b/>
          <w:bCs/>
          <w:lang w:eastAsia="ko-KR"/>
        </w:rPr>
        <w:t xml:space="preserve"> </w:t>
      </w:r>
      <w:r w:rsidRPr="003415CA">
        <w:rPr>
          <w:b/>
          <w:bCs/>
          <w:lang w:eastAsia="ko-KR"/>
        </w:rPr>
        <w:t>분</w:t>
      </w:r>
    </w:p>
    <w:p w14:paraId="78A6F3A6" w14:textId="4970F409" w:rsidR="003415CA" w:rsidRPr="003415CA" w:rsidRDefault="003415CA">
      <w:pPr>
        <w:rPr>
          <w:rFonts w:eastAsia="맑은 고딕" w:hint="eastAsia"/>
          <w:b/>
          <w:bCs/>
          <w:sz w:val="44"/>
          <w:szCs w:val="44"/>
          <w:lang w:eastAsia="ko-KR"/>
        </w:rPr>
      </w:pPr>
      <w:proofErr w:type="spellStart"/>
      <w:r w:rsidRPr="003415CA">
        <w:rPr>
          <w:rFonts w:eastAsia="맑은 고딕" w:hint="eastAsia"/>
          <w:b/>
          <w:bCs/>
          <w:sz w:val="44"/>
          <w:szCs w:val="44"/>
          <w:highlight w:val="green"/>
          <w:lang w:eastAsia="ko-KR"/>
        </w:rPr>
        <w:t>ㄴ</w:t>
      </w:r>
      <w:proofErr w:type="spellEnd"/>
      <w:r w:rsidRPr="003415CA">
        <w:rPr>
          <w:rFonts w:eastAsia="맑은 고딕" w:hint="eastAsia"/>
          <w:b/>
          <w:bCs/>
          <w:sz w:val="44"/>
          <w:szCs w:val="44"/>
          <w:highlight w:val="green"/>
          <w:lang w:eastAsia="ko-KR"/>
        </w:rPr>
        <w:t xml:space="preserve"> 글자 두껍게</w:t>
      </w:r>
    </w:p>
    <w:p w14:paraId="61F42757" w14:textId="77777777" w:rsidR="00A94697" w:rsidRDefault="00A94697">
      <w:pPr>
        <w:rPr>
          <w:lang w:eastAsia="ko-KR"/>
        </w:rPr>
      </w:pPr>
    </w:p>
    <w:p w14:paraId="6E962419" w14:textId="77777777" w:rsidR="00A94697" w:rsidRDefault="00000000">
      <w:pPr>
        <w:rPr>
          <w:lang w:eastAsia="ko-KR"/>
        </w:rPr>
      </w:pPr>
      <w:r>
        <w:rPr>
          <w:lang w:eastAsia="ko-KR"/>
        </w:rPr>
        <w:t xml:space="preserve">+) </w:t>
      </w:r>
      <w:r>
        <w:rPr>
          <w:lang w:eastAsia="ko-KR"/>
        </w:rPr>
        <w:t>혈관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시작하면서</w:t>
      </w:r>
    </w:p>
    <w:p w14:paraId="10F3B7B7" w14:textId="77777777" w:rsidR="00A94697" w:rsidRDefault="00000000">
      <w:pPr>
        <w:rPr>
          <w:lang w:eastAsia="ko-KR"/>
        </w:rPr>
      </w:pPr>
      <w:r>
        <w:rPr>
          <w:lang w:eastAsia="ko-KR"/>
        </w:rPr>
        <w:t>성분</w:t>
      </w:r>
      <w:r>
        <w:rPr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lang w:eastAsia="ko-KR"/>
        </w:rPr>
        <w:t xml:space="preserve"> </w:t>
      </w:r>
      <w:r>
        <w:rPr>
          <w:lang w:eastAsia="ko-KR"/>
        </w:rPr>
        <w:t>궁금한</w:t>
      </w:r>
      <w:r>
        <w:rPr>
          <w:lang w:eastAsia="ko-KR"/>
        </w:rPr>
        <w:t xml:space="preserve"> </w:t>
      </w:r>
      <w:r>
        <w:rPr>
          <w:lang w:eastAsia="ko-KR"/>
        </w:rPr>
        <w:t>분들을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70DB98DB" w14:textId="77777777" w:rsidR="00A94697" w:rsidRDefault="00000000">
      <w:pPr>
        <w:rPr>
          <w:lang w:eastAsia="ko-KR"/>
        </w:rPr>
      </w:pPr>
      <w:r>
        <w:rPr>
          <w:lang w:eastAsia="ko-KR"/>
        </w:rPr>
        <w:t>링크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남겨둘게요</w:t>
      </w:r>
      <w:proofErr w:type="spellEnd"/>
      <w:r>
        <w:rPr>
          <w:lang w:eastAsia="ko-KR"/>
        </w:rPr>
        <w:t>.</w:t>
      </w:r>
    </w:p>
    <w:p w14:paraId="3383FE4C" w14:textId="77777777" w:rsidR="00A94697" w:rsidRDefault="00A94697">
      <w:pPr>
        <w:rPr>
          <w:lang w:eastAsia="ko-KR"/>
        </w:rPr>
      </w:pPr>
    </w:p>
    <w:p w14:paraId="69BF8372" w14:textId="77777777" w:rsidR="00A94697" w:rsidRDefault="00000000">
      <w:pPr>
        <w:rPr>
          <w:lang w:eastAsia="ko-KR"/>
        </w:rPr>
      </w:pPr>
      <w:proofErr w:type="gramStart"/>
      <w:r>
        <w:rPr>
          <w:color w:val="0070C0"/>
          <w:u w:val="single"/>
          <w:lang w:eastAsia="ko-KR"/>
        </w:rPr>
        <w:t>https://mkt.shopping.naver.com/link/6839a197e625370ec15a9b94?nt_source=blog&amp;nt_medium=lhj&amp;nt_detail=260403</w:t>
      </w:r>
      <w:r>
        <w:rPr>
          <w:color w:val="0070C0"/>
          <w:u w:val="single"/>
          <w:lang w:eastAsia="ko-KR"/>
        </w:rPr>
        <w:t>고지혈증증상</w:t>
      </w:r>
      <w:r>
        <w:rPr>
          <w:color w:val="0070C0"/>
          <w:u w:val="single"/>
          <w:lang w:eastAsia="ko-KR"/>
        </w:rPr>
        <w:t>&amp;</w:t>
      </w:r>
      <w:proofErr w:type="spellStart"/>
      <w:r>
        <w:rPr>
          <w:color w:val="0070C0"/>
          <w:u w:val="single"/>
          <w:lang w:eastAsia="ko-KR"/>
        </w:rPr>
        <w:t>nt_keyword</w:t>
      </w:r>
      <w:proofErr w:type="spellEnd"/>
      <w:r>
        <w:rPr>
          <w:color w:val="0070C0"/>
          <w:u w:val="single"/>
          <w:lang w:eastAsia="ko-KR"/>
        </w:rPr>
        <w:t>=</w:t>
      </w:r>
      <w:proofErr w:type="spellStart"/>
      <w:r>
        <w:rPr>
          <w:color w:val="0070C0"/>
          <w:u w:val="single"/>
          <w:lang w:eastAsia="ko-KR"/>
        </w:rPr>
        <w:t>bc</w:t>
      </w:r>
      <w:proofErr w:type="spellEnd"/>
      <w:proofErr w:type="gramEnd"/>
    </w:p>
    <w:p w14:paraId="7322A472" w14:textId="77777777" w:rsidR="00A94697" w:rsidRDefault="00000000">
      <w:r>
        <w:rPr>
          <w:b/>
          <w:color w:val="008000"/>
          <w:sz w:val="48"/>
          <w:highlight w:val="green"/>
        </w:rPr>
        <w:t>ㄴ</w:t>
      </w:r>
      <w:r>
        <w:rPr>
          <w:b/>
          <w:color w:val="008000"/>
          <w:sz w:val="48"/>
          <w:highlight w:val="green"/>
        </w:rPr>
        <w:t xml:space="preserve"> </w:t>
      </w:r>
      <w:proofErr w:type="spellStart"/>
      <w:r>
        <w:rPr>
          <w:b/>
          <w:color w:val="008000"/>
          <w:sz w:val="48"/>
          <w:highlight w:val="green"/>
        </w:rPr>
        <w:t>링크도구로연결</w:t>
      </w:r>
      <w:proofErr w:type="spellEnd"/>
    </w:p>
    <w:sectPr w:rsidR="00A94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824159">
    <w:abstractNumId w:val="8"/>
  </w:num>
  <w:num w:numId="2" w16cid:durableId="784427157">
    <w:abstractNumId w:val="6"/>
  </w:num>
  <w:num w:numId="3" w16cid:durableId="286477284">
    <w:abstractNumId w:val="5"/>
  </w:num>
  <w:num w:numId="4" w16cid:durableId="971640086">
    <w:abstractNumId w:val="4"/>
  </w:num>
  <w:num w:numId="5" w16cid:durableId="709838716">
    <w:abstractNumId w:val="7"/>
  </w:num>
  <w:num w:numId="6" w16cid:durableId="148331489">
    <w:abstractNumId w:val="3"/>
  </w:num>
  <w:num w:numId="7" w16cid:durableId="1996060647">
    <w:abstractNumId w:val="2"/>
  </w:num>
  <w:num w:numId="8" w16cid:durableId="1012561894">
    <w:abstractNumId w:val="1"/>
  </w:num>
  <w:num w:numId="9" w16cid:durableId="18822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0DB"/>
    <w:rsid w:val="0029639D"/>
    <w:rsid w:val="00326F90"/>
    <w:rsid w:val="003415CA"/>
    <w:rsid w:val="005F36ED"/>
    <w:rsid w:val="00747503"/>
    <w:rsid w:val="00A94697"/>
    <w:rsid w:val="00AA1D8D"/>
    <w:rsid w:val="00B47730"/>
    <w:rsid w:val="00C92500"/>
    <w:rsid w:val="00CB0664"/>
    <w:rsid w:val="00F319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1845C"/>
  <w14:defaultImageDpi w14:val="300"/>
  <w15:docId w15:val="{A5D504BA-7E86-4900-BA96-742D4316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수연 강</cp:lastModifiedBy>
  <cp:revision>6</cp:revision>
  <dcterms:created xsi:type="dcterms:W3CDTF">2013-12-23T23:15:00Z</dcterms:created>
  <dcterms:modified xsi:type="dcterms:W3CDTF">2026-04-03T06:32:00Z</dcterms:modified>
  <cp:category/>
</cp:coreProperties>
</file>